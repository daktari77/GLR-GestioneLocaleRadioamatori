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Map – GestioneSoci (Tkinter)</w:t>
      </w:r>
    </w:p>
    <w:p/>
    <w:p>
      <w:r>
        <w:t>Generato: 2025-12-24</w:t>
      </w:r>
    </w:p>
    <w:p>
      <w:pPr>
        <w:pStyle w:val="Heading1"/>
      </w:pPr>
      <w:r>
        <w:t>1) Shell UI (finestra principale)</w:t>
      </w:r>
    </w:p>
    <w:p>
      <w:pPr>
        <w:pStyle w:val="ListBullet"/>
      </w:pPr>
      <w:r>
        <w:t>**Classe principale**: `App`</w:t>
      </w:r>
    </w:p>
    <w:p>
      <w:pPr>
        <w:pStyle w:val="ListBullet"/>
      </w:pPr>
      <w:r>
        <w:t>**File**: `src/v4_ui/main_window.py`</w:t>
      </w:r>
    </w:p>
    <w:p>
      <w:pPr>
        <w:pStyle w:val="ListBullet"/>
      </w:pPr>
      <w:r>
        <w:t>**Responsabilità**:</w:t>
      </w:r>
    </w:p>
    <w:p>
      <w:pPr>
        <w:pStyle w:val="ListBullet"/>
      </w:pPr>
      <w:r>
        <w:t>Costruzione UI (menu, tab principali, status bar)</w:t>
      </w:r>
    </w:p>
    <w:p>
      <w:pPr>
        <w:pStyle w:val="ListBullet"/>
      </w:pPr>
      <w:r>
        <w:t>Routing comandi (metodi `_show_*`, `_open_*`, `_goto_*`)</w:t>
      </w:r>
    </w:p>
    <w:p>
      <w:pPr>
        <w:pStyle w:val="ListBullet"/>
      </w:pPr>
      <w:r>
        <w:t>Refresh selettivi su cambio tab (`&lt;&lt;NotebookTabChanged&gt;&gt;`)</w:t>
      </w:r>
    </w:p>
    <w:p>
      <w:pPr>
        <w:pStyle w:val="ListBullet"/>
      </w:pPr>
      <w:r>
        <w:t>Dialog/flow “first run” e gestione warning startup (messagebox)</w:t>
      </w:r>
    </w:p>
    <w:p>
      <w:pPr>
        <w:pStyle w:val="Heading2"/>
      </w:pPr>
      <w:r>
        <w:t>Menu (entrypoint principali)</w:t>
      </w:r>
    </w:p>
    <w:p/>
    <w:p>
      <w:r>
        <w:t>**File**</w:t>
      </w:r>
    </w:p>
    <w:p>
      <w:pPr>
        <w:pStyle w:val="ListBullet"/>
      </w:pPr>
      <w:r>
        <w:t>Backup DB (Ctrl+B) → `_manual_backup()` → `backup_on_demand(...)`</w:t>
      </w:r>
    </w:p>
    <w:p>
      <w:pPr>
        <w:pStyle w:val="ListBullet"/>
      </w:pPr>
      <w:r>
        <w:t>Export (Ctrl+E) → `_show_export_dialog()` → `UnifiedExportWizard`</w:t>
      </w:r>
    </w:p>
    <w:p>
      <w:pPr>
        <w:pStyle w:val="ListBullet"/>
      </w:pPr>
      <w:r>
        <w:t>Import CSV → `_show_import_wizard()` → `UnifiedImportWizard`</w:t>
      </w:r>
    </w:p>
    <w:p/>
    <w:p>
      <w:r>
        <w:t>**Soci**</w:t>
      </w:r>
    </w:p>
    <w:p>
      <w:pPr>
        <w:pStyle w:val="ListBullet"/>
      </w:pPr>
      <w:r>
        <w:t>Nuovo/Modifica/Elimina</w:t>
      </w:r>
    </w:p>
    <w:p>
      <w:pPr>
        <w:pStyle w:val="ListBullet"/>
      </w:pPr>
      <w:r>
        <w:t>Ricerca duplicati (Ctrl+M) → `_show_duplicates_dialog()` → `DuplicatesDialog`</w:t>
      </w:r>
    </w:p>
    <w:p>
      <w:pPr>
        <w:pStyle w:val="ListBullet"/>
      </w:pPr>
      <w:r>
        <w:t>Modifica campi multipli → `_show_batch_edit_dialog()` → `BatchFieldEditDialog`</w:t>
      </w:r>
    </w:p>
    <w:p>
      <w:pPr>
        <w:pStyle w:val="ListBullet"/>
      </w:pPr>
      <w:r>
        <w:t>Aggiorna stato soci → `_show_update_status_wizard()` → `UpdateStatusWizard`</w:t>
      </w:r>
    </w:p>
    <w:p>
      <w:pPr>
        <w:pStyle w:val="ListBullet"/>
      </w:pPr>
      <w:r>
        <w:t>Cestino → `_show_trash()` (Toplevel interno)</w:t>
      </w:r>
    </w:p>
    <w:p>
      <w:pPr>
        <w:pStyle w:val="ListBullet"/>
      </w:pPr>
      <w:r>
        <w:t>Documentale (Ctrl+D) → `_open_documentale()` → `DocumentsDialog`</w:t>
      </w:r>
    </w:p>
    <w:p/>
    <w:p>
      <w:r>
        <w:t>**Consiglio Direttivo**</w:t>
      </w:r>
    </w:p>
    <w:p>
      <w:pPr>
        <w:pStyle w:val="ListBullet"/>
      </w:pPr>
      <w:r>
        <w:t>Nuova riunione → `_new_cd_meeting()` → `MeetingDialog`</w:t>
      </w:r>
    </w:p>
    <w:p>
      <w:pPr>
        <w:pStyle w:val="ListBullet"/>
      </w:pPr>
      <w:r>
        <w:t>Gestisci riunioni → `_open_cd_meetings_list()` → `MeetingsListDialog`</w:t>
      </w:r>
    </w:p>
    <w:p>
      <w:pPr>
        <w:pStyle w:val="ListBullet"/>
      </w:pPr>
      <w:r>
        <w:t>Visualizza delibere / verbali → `_goto_delibere_tab()` / `_goto_verbali_tab()`</w:t>
      </w:r>
    </w:p>
    <w:p/>
    <w:p>
      <w:r>
        <w:t>**Gestione**</w:t>
      </w:r>
    </w:p>
    <w:p>
      <w:pPr>
        <w:pStyle w:val="ListBullet"/>
      </w:pPr>
      <w:r>
        <w:t>Email wizard → `_open_email_wizard()` → `show_email_wizard()`</w:t>
      </w:r>
    </w:p>
    <w:p>
      <w:pPr>
        <w:pStyle w:val="ListBullet"/>
      </w:pPr>
      <w:r>
        <w:t>Template documenti → `_show_templates_dialog()` → `TemplatesDialog`</w:t>
      </w:r>
    </w:p>
    <w:p>
      <w:pPr>
        <w:pStyle w:val="ListBullet"/>
      </w:pPr>
      <w:r>
        <w:t>Magazzino / Assicurazioni / Ponti → `_goto_*_tab()`</w:t>
      </w:r>
    </w:p>
    <w:p>
      <w:pPr>
        <w:pStyle w:val="ListBullet"/>
      </w:pPr>
      <w:r>
        <w:t>Legenda codici quote → `_show_quota_legend()` (Toplevel interno)</w:t>
      </w:r>
    </w:p>
    <w:p/>
    <w:p>
      <w:r>
        <w:t>**Visualizza**</w:t>
      </w:r>
    </w:p>
    <w:p>
      <w:pPr>
        <w:pStyle w:val="ListBullet"/>
      </w:pPr>
      <w:r>
        <w:t>Calendario eventi → `_goto_calendar_tab()`</w:t>
      </w:r>
    </w:p>
    <w:p>
      <w:pPr>
        <w:pStyle w:val="ListBullet"/>
      </w:pPr>
      <w:r>
        <w:t>Statistiche → `_goto_statistics_tab()`</w:t>
      </w:r>
    </w:p>
    <w:p>
      <w:pPr>
        <w:pStyle w:val="ListBullet"/>
      </w:pPr>
      <w:r>
        <w:t>Log eventi → `_show_event_log()` (Toplevel interno + `EventLogPanel`)</w:t>
      </w:r>
    </w:p>
    <w:p/>
    <w:p>
      <w:r>
        <w:t>**Configurazione**</w:t>
      </w:r>
    </w:p>
    <w:p>
      <w:pPr>
        <w:pStyle w:val="ListBullet"/>
      </w:pPr>
      <w:r>
        <w:t>Preferenze → `_show_preferences_dialog()` → `PreferencesDialog`</w:t>
      </w:r>
    </w:p>
    <w:p>
      <w:pPr>
        <w:pStyle w:val="ListBullet"/>
      </w:pPr>
      <w:r>
        <w:t>Configurazione sezione → `_show_section_config_dialog()` (Toplevel interno + `SectionInfoPanel`)</w:t>
      </w:r>
    </w:p>
    <w:p>
      <w:pPr>
        <w:pStyle w:val="ListBullet"/>
      </w:pPr>
      <w:r>
        <w:t>Riallinea percorsi documenti → `_relink_document_paths()`</w:t>
      </w:r>
    </w:p>
    <w:p/>
    <w:p>
      <w:r>
        <w:t>**Aiuto**</w:t>
      </w:r>
    </w:p>
    <w:p>
      <w:pPr>
        <w:pStyle w:val="ListBullet"/>
      </w:pPr>
      <w:r>
        <w:t>Guida rapida → `_open_help()` apre `HELP.md`</w:t>
      </w:r>
    </w:p>
    <w:p>
      <w:pPr>
        <w:pStyle w:val="ListBullet"/>
      </w:pPr>
      <w:r>
        <w:t>Scorciatoie → `_show_shortcuts_help()` (Toplevel interno)</w:t>
      </w:r>
    </w:p>
    <w:p>
      <w:pPr>
        <w:pStyle w:val="ListBullet"/>
      </w:pPr>
      <w:r>
        <w:t>Info → `_show_about()` (messagebox)</w:t>
      </w:r>
    </w:p>
    <w:p>
      <w:pPr>
        <w:pStyle w:val="Heading1"/>
      </w:pPr>
      <w:r>
        <w:t>2) Tab principali (Notebook)</w:t>
      </w:r>
    </w:p>
    <w:p/>
    <w:p>
      <w:r>
        <w:t>Le tab sono create in `_build_ui()` (ordine e gruppi).</w:t>
      </w:r>
    </w:p>
    <w:p>
      <w:pPr>
        <w:pStyle w:val="Heading2"/>
      </w:pPr>
      <w:r>
        <w:t>Gruppo A – Gestione associazione</w:t>
      </w:r>
    </w:p>
    <w:p/>
    <w:p>
      <w:r>
        <w:t>1. **Soci**</w:t>
      </w:r>
    </w:p>
    <w:p>
      <w:pPr>
        <w:pStyle w:val="ListBullet"/>
      </w:pPr>
      <w:r>
        <w:t>File: `src/v4_ui/main_window.py`</w:t>
      </w:r>
    </w:p>
    <w:p>
      <w:pPr>
        <w:pStyle w:val="ListBullet"/>
      </w:pPr>
      <w:r>
        <w:t>Widget principali:</w:t>
      </w:r>
    </w:p>
    <w:p>
      <w:pPr>
        <w:pStyle w:val="ListBullet"/>
      </w:pPr>
      <w:r>
        <w:t>Treeview elenco soci (`self.tv_soci`)</w:t>
      </w:r>
    </w:p>
    <w:p>
      <w:pPr>
        <w:pStyle w:val="ListBullet"/>
      </w:pPr>
      <w:r>
        <w:t>Form scheda socio: `MemberForm` (`src/v4_ui/forms.py`)</w:t>
      </w:r>
    </w:p>
    <w:p>
      <w:pPr>
        <w:pStyle w:val="ListBullet"/>
      </w:pPr>
      <w:r>
        <w:t>Preview documenti (Treeview compatta)</w:t>
      </w:r>
    </w:p>
    <w:p>
      <w:pPr>
        <w:pStyle w:val="ListBullet"/>
      </w:pPr>
      <w:r>
        <w:t>Azioni tipiche:</w:t>
      </w:r>
    </w:p>
    <w:p>
      <w:pPr>
        <w:pStyle w:val="ListBullet"/>
      </w:pPr>
      <w:r>
        <w:t>CRUD socio + soft delete → DB tabella `soci`</w:t>
      </w:r>
    </w:p>
    <w:p>
      <w:pPr>
        <w:pStyle w:val="ListBullet"/>
      </w:pPr>
      <w:r>
        <w:t>Apertura documentale socio → `DocumentsDialog`</w:t>
      </w:r>
    </w:p>
    <w:p>
      <w:pPr>
        <w:pStyle w:val="ListBullet"/>
      </w:pPr>
      <w:r>
        <w:t>Batch edit / merge duplicati / update status</w:t>
      </w:r>
    </w:p>
    <w:p/>
    <w:p>
      <w:r>
        <w:t>2. **Documenti**</w:t>
      </w:r>
    </w:p>
    <w:p>
      <w:pPr>
        <w:pStyle w:val="ListBullet"/>
      </w:pPr>
      <w:r>
        <w:t>File: `src/v4_ui/main_window.py`</w:t>
      </w:r>
    </w:p>
    <w:p>
      <w:pPr>
        <w:pStyle w:val="ListBullet"/>
      </w:pPr>
      <w:r>
        <w:t>Sottotab (Notebook interno):</w:t>
      </w:r>
    </w:p>
    <w:p>
      <w:pPr>
        <w:pStyle w:val="ListBullet"/>
      </w:pPr>
      <w:r>
        <w:t>**Documenti sezione** → `SectionDocumentPanel` (`src/v4_ui/panels.py`)</w:t>
      </w:r>
    </w:p>
    <w:p>
      <w:pPr>
        <w:pStyle w:val="ListBullet"/>
      </w:pPr>
      <w:r>
        <w:t>**Documenti soci** → `DocumentPanel` (`src/v4_ui/panels.py`, `show_all_documents=True`)</w:t>
      </w:r>
    </w:p>
    <w:p>
      <w:pPr>
        <w:pStyle w:val="Heading2"/>
      </w:pPr>
      <w:r>
        <w:t>Gruppo B – Patrimonio e risorse</w:t>
      </w:r>
    </w:p>
    <w:p/>
    <w:p>
      <w:r>
        <w:t>3. **Magazzino**</w:t>
      </w:r>
    </w:p>
    <w:p>
      <w:pPr>
        <w:pStyle w:val="ListBullet"/>
      </w:pPr>
      <w:r>
        <w:t>Panel: `MagazzinoPanel` (`src/v4_ui/magazzino_panel.py`)</w:t>
      </w:r>
    </w:p>
    <w:p/>
    <w:p>
      <w:r>
        <w:t>4. **Assicurazioni**</w:t>
      </w:r>
    </w:p>
    <w:p>
      <w:pPr>
        <w:pStyle w:val="ListBullet"/>
      </w:pPr>
      <w:r>
        <w:t>Panel: `AssicurazioniPanel` (`src/v4_ui/assicurazioni_panel.py`)</w:t>
      </w:r>
    </w:p>
    <w:p/>
    <w:p>
      <w:r>
        <w:t>5. **Ponti**</w:t>
      </w:r>
    </w:p>
    <w:p>
      <w:pPr>
        <w:pStyle w:val="ListBullet"/>
      </w:pPr>
      <w:r>
        <w:t>Panel: `PontiPanel` (`src/v4_ui/ponti_panel.py`)</w:t>
      </w:r>
    </w:p>
    <w:p>
      <w:pPr>
        <w:pStyle w:val="Heading2"/>
      </w:pPr>
      <w:r>
        <w:t>Gruppo C – Amministrazione</w:t>
      </w:r>
    </w:p>
    <w:p/>
    <w:p>
      <w:r>
        <w:t>6. **⚖️ Consiglio Direttivo** (Notebook con sottotab)</w:t>
      </w:r>
    </w:p>
    <w:p>
      <w:pPr>
        <w:pStyle w:val="ListBullet"/>
      </w:pPr>
      <w:r>
        <w:t>File: `src/v4_ui/main_window.py`</w:t>
      </w:r>
    </w:p>
    <w:p>
      <w:pPr>
        <w:pStyle w:val="ListBullet"/>
      </w:pPr>
      <w:r>
        <w:t>Sub-tab:</w:t>
      </w:r>
    </w:p>
    <w:p>
      <w:pPr>
        <w:pStyle w:val="ListBullet"/>
      </w:pPr>
      <w:r>
        <w:t>**Riunioni**: tab “informativo” con pulsanti verso `MeetingDialog` / `MeetingsListDialog`</w:t>
      </w:r>
    </w:p>
    <w:p>
      <w:pPr>
        <w:pStyle w:val="ListBullet"/>
      </w:pPr>
      <w:r>
        <w:t>**Delibere**: lista + CRUD → `cd_delibere_dialog.DeliberaDialog`</w:t>
      </w:r>
    </w:p>
    <w:p>
      <w:pPr>
        <w:pStyle w:val="ListBullet"/>
      </w:pPr>
      <w:r>
        <w:t>**Verbali**: lista + CRUD → `cd_verbali_dialog.VerbaleDialog`</w:t>
      </w:r>
    </w:p>
    <w:p/>
    <w:p>
      <w:r>
        <w:t>7. **Calendario**</w:t>
      </w:r>
    </w:p>
    <w:p>
      <w:pPr>
        <w:pStyle w:val="ListBullet"/>
      </w:pPr>
      <w:r>
        <w:t>File: `src/v4_ui/main_window.py`</w:t>
      </w:r>
    </w:p>
    <w:p>
      <w:pPr>
        <w:pStyle w:val="ListBullet"/>
      </w:pPr>
      <w:r>
        <w:t>Wizard evento: `CalendarWizard` (`src/v4_ui/calendar_wizard.py`)</w:t>
      </w:r>
    </w:p>
    <w:p>
      <w:pPr>
        <w:pStyle w:val="ListBullet"/>
      </w:pPr>
      <w:r>
        <w:t>Export: `.ics` (tutto o selezionato)</w:t>
      </w:r>
    </w:p>
    <w:p>
      <w:pPr>
        <w:pStyle w:val="Heading2"/>
      </w:pPr>
      <w:r>
        <w:t>Gruppo D – Configurazione</w:t>
      </w:r>
    </w:p>
    <w:p/>
    <w:p>
      <w:r>
        <w:t>8. **Sezione**</w:t>
      </w:r>
    </w:p>
    <w:p>
      <w:pPr>
        <w:pStyle w:val="ListBullet"/>
      </w:pPr>
      <w:r>
        <w:t>Panel: `SectionInfoPanel` (`src/v4_ui/panels.py`, `editable=False`)</w:t>
      </w:r>
    </w:p>
    <w:p>
      <w:pPr>
        <w:pStyle w:val="ListBullet"/>
      </w:pPr>
      <w:r>
        <w:t>Modifica config: dialog “Configurazione Sezione” (Toplevel interno, stesso panel in modalità edit)</w:t>
      </w:r>
    </w:p>
    <w:p/>
    <w:p>
      <w:r>
        <w:t>9. **Statistiche**</w:t>
      </w:r>
    </w:p>
    <w:p>
      <w:pPr>
        <w:pStyle w:val="ListBullet"/>
      </w:pPr>
      <w:r>
        <w:t>Panel: `StatsPanel` (`src/v4_ui/stats_panel.py`)</w:t>
      </w:r>
    </w:p>
    <w:p>
      <w:pPr>
        <w:pStyle w:val="Heading1"/>
      </w:pPr>
      <w:r>
        <w:t>3) Dialog/Wizard (Toplevel) principali</w:t>
      </w:r>
    </w:p>
    <w:p/>
    <w:p>
      <w:r>
        <w:t>&gt; Nota: alcune UI non ereditano `tk.Toplevel` come classe, ma creano `tk.Toplevel(...)` dentro un wrapper (pattern `self.win = tk.Toplevel(parent)` / `self.window = tk.Toplevel(parent)`).</w:t>
      </w:r>
    </w:p>
    <w:p>
      <w:pPr>
        <w:pStyle w:val="ListBullet"/>
      </w:pPr>
      <w:r>
        <w:t>**Documentale socio**: `DocumentsDialog` (`src/v4_ui/documents_dialog.py`)</w:t>
      </w:r>
    </w:p>
    <w:p>
      <w:pPr>
        <w:pStyle w:val="ListBullet"/>
      </w:pPr>
      <w:r>
        <w:t>Entry: tab Soci → pulsante “📄 Documentale” / menu Soci → Documentale / Ctrl+D</w:t>
      </w:r>
    </w:p>
    <w:p>
      <w:pPr>
        <w:pStyle w:val="ListBullet"/>
      </w:pPr>
      <w:r>
        <w:t>**Preferenze**: `PreferencesDialog` (`src/v4_ui/preferences_dialog.py`)</w:t>
      </w:r>
    </w:p>
    <w:p>
      <w:pPr>
        <w:pStyle w:val="ListBullet"/>
      </w:pPr>
      <w:r>
        <w:t>Entry: menu Configurazione → Preferenze</w:t>
      </w:r>
    </w:p>
    <w:p>
      <w:pPr>
        <w:pStyle w:val="ListBullet"/>
      </w:pPr>
      <w:r>
        <w:t>**Export (wizard)**: `UnifiedExportWizard` (`src/v4_ui/unified_export_wizard.py`)</w:t>
      </w:r>
    </w:p>
    <w:p>
      <w:pPr>
        <w:pStyle w:val="ListBullet"/>
      </w:pPr>
      <w:r>
        <w:t>Entry: menu File → Esporta dati (Ctrl+E)</w:t>
      </w:r>
    </w:p>
    <w:p>
      <w:pPr>
        <w:pStyle w:val="ListBullet"/>
      </w:pPr>
      <w:r>
        <w:t>**Import (wizard)**: `UnifiedImportWizard` (`src/v4_ui/unified_import_wizard.py`)</w:t>
      </w:r>
    </w:p>
    <w:p>
      <w:pPr>
        <w:pStyle w:val="ListBullet"/>
      </w:pPr>
      <w:r>
        <w:t>Entry: menu File → Importa dati CSV</w:t>
      </w:r>
    </w:p>
    <w:p>
      <w:pPr>
        <w:pStyle w:val="ListBullet"/>
      </w:pPr>
      <w:r>
        <w:t>**Merge duplicati**: `DuplicatesDialog` (wrapper) (`src/v4_ui/duplicates_dialog.py`)</w:t>
      </w:r>
    </w:p>
    <w:p>
      <w:pPr>
        <w:pStyle w:val="ListBullet"/>
      </w:pPr>
      <w:r>
        <w:t>Entry: menu Soci → Ricerca duplicati (Ctrl+M)</w:t>
      </w:r>
    </w:p>
    <w:p>
      <w:pPr>
        <w:pStyle w:val="ListBullet"/>
      </w:pPr>
      <w:r>
        <w:t>**Batch edit campi soci**: `BatchFieldEditDialog` (`src/v4_ui/batch_edit_dialog.py`)</w:t>
      </w:r>
    </w:p>
    <w:p>
      <w:pPr>
        <w:pStyle w:val="ListBullet"/>
      </w:pPr>
      <w:r>
        <w:t>Entry: menu Soci → Modifica campi multipli / pulsante “Modifica campi”</w:t>
      </w:r>
    </w:p>
    <w:p>
      <w:pPr>
        <w:pStyle w:val="ListBullet"/>
      </w:pPr>
      <w:r>
        <w:t>**Aggiorna stato soci**: `UpdateStatusWizard` (`src/update_status_wizard.py`)</w:t>
      </w:r>
    </w:p>
    <w:p>
      <w:pPr>
        <w:pStyle w:val="ListBullet"/>
      </w:pPr>
      <w:r>
        <w:t>Entry: menu Soci → Aggiorna stato soci</w:t>
      </w:r>
    </w:p>
    <w:p>
      <w:pPr>
        <w:pStyle w:val="ListBullet"/>
      </w:pPr>
      <w:r>
        <w:t>**Email wizard**: `show_email_wizard()` + UI su `tk.Toplevel` (`src/email_wizard.py`)</w:t>
      </w:r>
    </w:p>
    <w:p>
      <w:pPr>
        <w:pStyle w:val="ListBullet"/>
      </w:pPr>
      <w:r>
        <w:t>Entry: menu Gestione → 📧 Email wizard</w:t>
      </w:r>
    </w:p>
    <w:p>
      <w:pPr>
        <w:pStyle w:val="ListBullet"/>
      </w:pPr>
      <w:r>
        <w:t>**Template documenti**: `TemplatesDialog` / `AddTemplateDialog` (`src/v4_ui/templates_dialog.py`)</w:t>
      </w:r>
    </w:p>
    <w:p>
      <w:pPr>
        <w:pStyle w:val="ListBullet"/>
      </w:pPr>
      <w:r>
        <w:t>Entry: menu Gestione → 📄 Template documenti</w:t>
      </w:r>
    </w:p>
    <w:p>
      <w:pPr>
        <w:pStyle w:val="ListBullet"/>
      </w:pPr>
      <w:r>
        <w:t>**Consiglio Direttivo** (dialog separati)</w:t>
      </w:r>
    </w:p>
    <w:p>
      <w:pPr>
        <w:pStyle w:val="ListBullet"/>
      </w:pPr>
      <w:r>
        <w:t>Riunioni: `MeetingDialog`, `MeetingsListDialog` (`src/cd_meetings_dialog.py`)</w:t>
      </w:r>
    </w:p>
    <w:p>
      <w:pPr>
        <w:pStyle w:val="ListBullet"/>
      </w:pPr>
      <w:r>
        <w:t>Delibere: `DeliberaDialog` (`src/cd_delibere_dialog.py`)</w:t>
      </w:r>
    </w:p>
    <w:p>
      <w:pPr>
        <w:pStyle w:val="ListBullet"/>
      </w:pPr>
      <w:r>
        <w:t>Verbali: `VerbaleDialog` (`src/cd_verbali_dialog.py`)</w:t>
      </w:r>
    </w:p>
    <w:p>
      <w:pPr>
        <w:pStyle w:val="ListBullet"/>
      </w:pPr>
      <w:r>
        <w:t>**Calendario**</w:t>
      </w:r>
    </w:p>
    <w:p>
      <w:pPr>
        <w:pStyle w:val="ListBullet"/>
      </w:pPr>
      <w:r>
        <w:t>`CalendarWizard` (`src/v4_ui/calendar_wizard.py`) da tab Calendario</w:t>
      </w:r>
    </w:p>
    <w:p>
      <w:pPr>
        <w:pStyle w:val="ListBullet"/>
      </w:pPr>
      <w:r>
        <w:t>**Report**</w:t>
      </w:r>
    </w:p>
    <w:p>
      <w:pPr>
        <w:pStyle w:val="ListBullet"/>
      </w:pPr>
      <w:r>
        <w:t>`ReportsDialog` (`src/export_dialogs.py`) da `_show_reports_dialog()`</w:t>
      </w:r>
    </w:p>
    <w:p>
      <w:pPr>
        <w:pStyle w:val="Heading1"/>
      </w:pPr>
      <w:r>
        <w:t>4) Pattern UI ricorrenti (da tenere come linee guida)</w:t>
      </w:r>
    </w:p>
    <w:p>
      <w:pPr>
        <w:pStyle w:val="ListBullet"/>
      </w:pPr>
      <w:r>
        <w:t>**Modalità dialog**: `transient(parent)` + `grab_set()` + pulsanti Salva/Annulla; ritorno spesso via callback o stato interno.</w:t>
      </w:r>
    </w:p>
    <w:p>
      <w:pPr>
        <w:pStyle w:val="ListBullet"/>
      </w:pPr>
      <w:r>
        <w:t>**Refresh su cambio tab**: `_on_notebook_tab_changed()` aggiorna solo tab costose (es. CD, Statistiche).</w:t>
      </w:r>
    </w:p>
    <w:p>
      <w:pPr>
        <w:pStyle w:val="ListBullet"/>
      </w:pPr>
      <w:r>
        <w:t>**DB access**: la UI chiama helper in `src/database.py` o manager dedicati; usare `?` per parametri.</w:t>
      </w:r>
    </w:p>
    <w:p>
      <w:pPr>
        <w:pStyle w:val="ListBullet"/>
      </w:pPr>
      <w:r>
        <w:t>**Documenti**: UI appoggia a `documents_manager.py` e al catalogo categorie (`documents_catalog.py`).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