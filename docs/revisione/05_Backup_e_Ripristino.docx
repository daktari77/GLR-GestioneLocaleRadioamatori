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Backup, Verifiche e Ripristino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il sistema di backup del DB SQLite: backup incrementale all’avvio, backup manuale ‘completo’ in ZIP, verifica integrità e ripristino con safety-backup.</w:t>
      </w:r>
    </w:p>
    <w:p>
      <w:pPr>
        <w:pStyle w:val="Heading1"/>
      </w:pPr>
      <w:r>
        <w:t>Backup incrementale (all’avvio)</w:t>
      </w:r>
    </w:p>
    <w:p>
      <w:pPr>
        <w:pStyle w:val="ListBullet"/>
      </w:pPr>
      <w:r>
        <w:t>Entry: backup_on_startup(db_name, backup_dir) invocato in fase bootstrap.</w:t>
      </w:r>
    </w:p>
    <w:p>
      <w:pPr>
        <w:pStyle w:val="ListBullet"/>
      </w:pPr>
      <w:r>
        <w:t>Meccanismo: backup_incremental() calcola hash SHA256 del DB e crea un nuovo .db solo se il DB è cambiato dall’ultimo backup.</w:t>
      </w:r>
    </w:p>
    <w:p>
      <w:pPr>
        <w:pStyle w:val="ListBullet"/>
      </w:pPr>
      <w:r>
        <w:t>Prima di salvare: PRAGMA integrity_check sul DB (se fallisce, il backup viene bloccato).</w:t>
      </w:r>
    </w:p>
    <w:p>
      <w:pPr>
        <w:pStyle w:val="ListBullet"/>
      </w:pPr>
      <w:r>
        <w:t>Retention: mantiene gli ultimi N backup (default 20) eliminando i più vecchi.</w:t>
      </w:r>
    </w:p>
    <w:p>
      <w:pPr>
        <w:pStyle w:val="ListBullet"/>
      </w:pPr>
      <w:r>
        <w:t>Metadata: .backup_meta.json (last_backup_hash, last_backup_time, last_backup_file).</w:t>
      </w:r>
    </w:p>
    <w:p>
      <w:pPr>
        <w:pStyle w:val="Heading1"/>
      </w:pPr>
      <w:r>
        <w:t>Backup manuale (on-demand) in ZIP</w:t>
      </w:r>
    </w:p>
    <w:p>
      <w:pPr>
        <w:pStyle w:val="ListBullet"/>
      </w:pPr>
      <w:r>
        <w:t>Funzione: backup_on_demand(data_dir, db_path, backup_dir) crea un archivio ZIP contenente ‘data/’ (escludendo il DB se già incluso) + copia consistente del DB.</w:t>
      </w:r>
    </w:p>
    <w:p>
      <w:pPr>
        <w:pStyle w:val="ListBullet"/>
      </w:pPr>
      <w:r>
        <w:t>Copia DB consistente: usa l’API sqlite3.backup per evitare snapshot incoerenti.</w:t>
      </w:r>
    </w:p>
    <w:p>
      <w:pPr>
        <w:pStyle w:val="ListBullet"/>
      </w:pPr>
      <w:r>
        <w:t>Manifest: backup_manifest.json include created_at, sorgenti, hash del DB e contenuti archiviati.</w:t>
      </w:r>
    </w:p>
    <w:p>
      <w:pPr>
        <w:pStyle w:val="ListBullet"/>
      </w:pPr>
      <w:r>
        <w:t>Pulizia: la cartella temporanea viene rimossa dopo la creazione dello ZIP.</w:t>
      </w:r>
    </w:p>
    <w:p>
      <w:pPr>
        <w:pStyle w:val="Heading1"/>
      </w:pPr>
      <w:r>
        <w:t>Ripristino da backup</w:t>
      </w:r>
    </w:p>
    <w:p>
      <w:pPr>
        <w:pStyle w:val="ListBullet"/>
      </w:pPr>
      <w:r>
        <w:t>Funzione: restore_from_backup(backup_path, target_db_path, create_safety_backup=True).</w:t>
      </w:r>
    </w:p>
    <w:p>
      <w:pPr>
        <w:pStyle w:val="ListBullet"/>
      </w:pPr>
      <w:r>
        <w:t>Verifica integrità sul file backup prima del restore.</w:t>
      </w:r>
    </w:p>
    <w:p>
      <w:pPr>
        <w:pStyle w:val="ListBullet"/>
      </w:pPr>
      <w:r>
        <w:t>Safety backup: se esiste un DB target, viene creata una copia *.pre_restore_&lt;timestamp&gt; prima di sovrascrivere.</w:t>
      </w:r>
    </w:p>
    <w:p>
      <w:pPr>
        <w:pStyle w:val="ListBullet"/>
      </w:pPr>
      <w:r>
        <w:t>Post-restore: esegue integrity_check sul DB ripristinato; se fallisce tenta revert al safety backup.</w:t>
      </w:r>
    </w:p>
    <w:p>
      <w:pPr>
        <w:pStyle w:val="Heading1"/>
      </w:pPr>
      <w:r>
        <w:t>Manutenzione</w:t>
      </w:r>
    </w:p>
    <w:p>
      <w:pPr>
        <w:pStyle w:val="ListBullet"/>
      </w:pPr>
      <w:r>
        <w:t>verify_db(db_name): wrapper per integrità DB.</w:t>
      </w:r>
    </w:p>
    <w:p>
      <w:pPr>
        <w:pStyle w:val="ListBullet"/>
      </w:pPr>
      <w:r>
        <w:t>rebuild_indexes(db_name): ricrea gli indici definiti in database.CREATE_INDEXES (best-effort).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