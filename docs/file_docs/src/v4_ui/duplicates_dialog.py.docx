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src\v4_ui\duplicates_dialog.py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Duplicates detection and merge dialog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DuplicatesDialog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