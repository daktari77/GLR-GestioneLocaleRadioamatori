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src\database.py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2025-12-24T22:05:46</w:t>
      </w:r>
    </w:p>
    <w:p>
      <w:pPr>
        <w:pStyle w:val="Heading2"/>
      </w:pPr>
      <w:r>
        <w:t>Funzione</w:t>
      </w:r>
    </w:p>
    <w:p>
      <w:r>
        <w:t>Database operations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Funzione: set_db_path()</w:t>
      </w:r>
    </w:p>
    <w:p>
      <w:pPr>
        <w:pStyle w:val="ListBullet"/>
      </w:pPr>
      <w:r>
        <w:t>Funzione: get_conn()</w:t>
      </w:r>
    </w:p>
    <w:p>
      <w:pPr>
        <w:pStyle w:val="ListBullet"/>
      </w:pPr>
      <w:r>
        <w:t>Funzione: get_connection()</w:t>
      </w:r>
    </w:p>
    <w:p>
      <w:pPr>
        <w:pStyle w:val="ListBullet"/>
      </w:pPr>
      <w:r>
        <w:t>Funzione: fetch_all()</w:t>
      </w:r>
    </w:p>
    <w:p>
      <w:pPr>
        <w:pStyle w:val="ListBullet"/>
      </w:pPr>
      <w:r>
        <w:t>Funzione: fetch_one()</w:t>
      </w:r>
    </w:p>
    <w:p>
      <w:pPr>
        <w:pStyle w:val="ListBullet"/>
      </w:pPr>
      <w:r>
        <w:t>Funzione: exec_query()</w:t>
      </w:r>
    </w:p>
    <w:p>
      <w:pPr>
        <w:pStyle w:val="ListBullet"/>
      </w:pPr>
      <w:r>
        <w:t>Funzione: _has_column()</w:t>
      </w:r>
    </w:p>
    <w:p>
      <w:pPr>
        <w:pStyle w:val="ListBullet"/>
      </w:pPr>
      <w:r>
        <w:t>Funzione: _ensure_column()</w:t>
      </w:r>
    </w:p>
    <w:p>
      <w:pPr>
        <w:pStyle w:val="ListBullet"/>
      </w:pPr>
      <w:r>
        <w:t>Funzione: init_db()</w:t>
      </w:r>
    </w:p>
    <w:p>
      <w:pPr>
        <w:pStyle w:val="ListBullet"/>
      </w:pPr>
      <w:r>
        <w:t>Funzione: add_section_document_record()</w:t>
      </w:r>
    </w:p>
    <w:p>
      <w:pPr>
        <w:pStyle w:val="ListBullet"/>
      </w:pPr>
      <w:r>
        <w:t>Funzione: list_section_document_records()</w:t>
      </w:r>
    </w:p>
    <w:p>
      <w:pPr>
        <w:pStyle w:val="ListBullet"/>
      </w:pPr>
      <w:r>
        <w:t>Funzione: get_section_document_by_relative_path()</w:t>
      </w:r>
    </w:p>
    <w:p>
      <w:pPr>
        <w:pStyle w:val="ListBullet"/>
      </w:pPr>
      <w:r>
        <w:t>Funzione: update_section_document_record()</w:t>
      </w:r>
    </w:p>
    <w:p>
      <w:pPr>
        <w:pStyle w:val="ListBullet"/>
      </w:pPr>
      <w:r>
        <w:t>Funzione: soft_delete_section_document_record()</w:t>
      </w:r>
    </w:p>
    <w:p>
      <w:pPr>
        <w:pStyle w:val="ListBullet"/>
      </w:pPr>
      <w:r>
        <w:t>Funzione: log_evento()</w:t>
      </w:r>
    </w:p>
    <w:p>
      <w:pPr>
        <w:pStyle w:val="ListBullet"/>
      </w:pPr>
      <w:r>
        <w:t>Funzione: search_soci()</w:t>
      </w:r>
    </w:p>
    <w:p>
      <w:pPr>
        <w:pStyle w:val="ListBullet"/>
      </w:pPr>
      <w:r>
        <w:t>Funzione: add_documento()</w:t>
      </w:r>
    </w:p>
    <w:p>
      <w:pPr>
        <w:pStyle w:val="ListBullet"/>
      </w:pPr>
      <w:r>
        <w:t>Funzione: get_documenti()</w:t>
      </w:r>
    </w:p>
    <w:p>
      <w:pPr>
        <w:pStyle w:val="ListBullet"/>
      </w:pPr>
      <w:r>
        <w:t>Funzione: delete_documento()</w:t>
      </w:r>
    </w:p>
    <w:p>
      <w:pPr>
        <w:pStyle w:val="ListBullet"/>
      </w:pPr>
      <w:r>
        <w:t>Funzione: update_documento_fileinfo()</w:t>
      </w:r>
    </w:p>
    <w:p>
      <w:pPr>
        <w:pStyle w:val="ListBullet"/>
      </w:pPr>
      <w:r>
        <w:t>Funzione: get_all_documenti_with_member_names()</w:t>
      </w:r>
    </w:p>
    <w:p>
      <w:pPr>
        <w:pStyle w:val="ListBullet"/>
      </w:pPr>
      <w:r>
        <w:t>Funzione: get_documento_with_member()</w:t>
      </w:r>
    </w:p>
    <w:p>
      <w:pPr>
        <w:pStyle w:val="ListBullet"/>
      </w:pPr>
      <w:r>
        <w:t>Funzione: _sanitize_roles()</w:t>
      </w:r>
    </w:p>
    <w:p>
      <w:pPr>
        <w:pStyle w:val="ListBullet"/>
      </w:pPr>
      <w:r>
        <w:t>Funzione: get_member_roles()</w:t>
      </w:r>
    </w:p>
    <w:p>
      <w:pPr>
        <w:pStyle w:val="ListBullet"/>
      </w:pPr>
      <w:r>
        <w:t>Funzione: get_member_roles_summary()</w:t>
      </w:r>
    </w:p>
    <w:p>
      <w:pPr>
        <w:pStyle w:val="ListBullet"/>
      </w:pPr>
      <w:r>
        <w:t>Funzione: set_member_roles()</w:t>
      </w:r>
    </w:p>
    <w:p>
      <w:pPr>
        <w:pStyle w:val="ListBullet"/>
      </w:pPr>
      <w:r>
        <w:t>Funzione: get_roles_map()</w:t>
      </w:r>
    </w:p>
    <w:p>
      <w:pPr>
        <w:pStyle w:val="ListBullet"/>
      </w:pPr>
      <w:r>
        <w:t>Funzione: get_privacy_status()</w:t>
      </w:r>
    </w:p>
    <w:p>
      <w:pPr>
        <w:pStyle w:val="ListBullet"/>
      </w:pPr>
      <w:r>
        <w:t>Funzione: set_privacy_signed()</w:t>
      </w:r>
    </w:p>
    <w:p>
      <w:pPr>
        <w:pStyle w:val="ListBullet"/>
      </w:pPr>
      <w:r>
        <w:t>Funzione: update_documento_categoria()</w:t>
      </w:r>
    </w:p>
    <w:p>
      <w:pPr>
        <w:pStyle w:val="ListBullet"/>
      </w:pPr>
      <w:r>
        <w:t>Funzione: update_documento_descrizione()</w:t>
      </w:r>
    </w:p>
    <w:p>
      <w:pPr>
        <w:pStyle w:val="ListBullet"/>
      </w:pPr>
      <w:r>
        <w:t>Funzione: add_calendar_event()</w:t>
      </w:r>
    </w:p>
    <w:p>
      <w:pPr>
        <w:pStyle w:val="ListBullet"/>
      </w:pPr>
      <w:r>
        <w:t>Funzione: update_calendar_event()</w:t>
      </w:r>
    </w:p>
    <w:p>
      <w:pPr>
        <w:pStyle w:val="ListBullet"/>
      </w:pPr>
      <w:r>
        <w:t>Funzione: delete_calendar_event()</w:t>
      </w:r>
    </w:p>
    <w:p>
      <w:pPr>
        <w:pStyle w:val="ListBullet"/>
      </w:pPr>
      <w:r>
        <w:t>Funzione: fetch_calendar_event()</w:t>
      </w:r>
    </w:p>
    <w:p>
      <w:pPr>
        <w:pStyle w:val="ListBullet"/>
      </w:pPr>
      <w:r>
        <w:t>Funzione: fetch_calendar_events()</w:t>
      </w:r>
    </w:p>
    <w:p>
      <w:pPr>
        <w:pStyle w:val="ListBullet"/>
      </w:pPr>
      <w:r>
        <w:t>Funzione: fetch_upcoming_calendar_events()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