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src\templates\Convocazione CD_20251124_121326.txt</w:t>
      </w:r>
    </w:p>
    <w:p>
      <w:r>
        <w:rPr>
          <w:b/>
        </w:rPr>
        <w:t xml:space="preserve">Tipo: </w:t>
      </w:r>
      <w:r>
        <w:t>text</w:t>
      </w:r>
    </w:p>
    <w:p>
      <w:r>
        <w:rPr>
          <w:b/>
        </w:rPr>
        <w:t xml:space="preserve">Ultima modifica: </w:t>
      </w:r>
      <w:r>
        <w:t>2025-11-24T12:30:29</w:t>
      </w:r>
    </w:p>
    <w:p>
      <w:pPr>
        <w:pStyle w:val="Heading2"/>
      </w:pPr>
      <w:r>
        <w:t>Funzione</w:t>
      </w:r>
    </w:p>
    <w:p>
      <w:r>
        <w:t>Il presidente {Inserisci Nome, cognome, nominativo} indice, per  il giorno {inserisci la data}, alle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