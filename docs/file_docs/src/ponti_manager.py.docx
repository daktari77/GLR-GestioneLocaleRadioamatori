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src\ponti_manager.py</w:t>
      </w:r>
    </w:p>
    <w:p>
      <w:r>
        <w:rPr>
          <w:b/>
        </w:rPr>
        <w:t xml:space="preserve">Tipo: </w:t>
      </w:r>
      <w:r>
        <w:t>python</w:t>
      </w:r>
    </w:p>
    <w:p>
      <w:r>
        <w:rPr>
          <w:b/>
        </w:rPr>
        <w:t xml:space="preserve">Ultima modifica: </w:t>
      </w:r>
      <w:r>
        <w:t>2025-12-24T22:30:04</w:t>
      </w:r>
    </w:p>
    <w:p>
      <w:pPr>
        <w:pStyle w:val="Heading2"/>
      </w:pPr>
      <w:r>
        <w:t>Funzione</w:t>
      </w:r>
    </w:p>
    <w:p>
      <w:r>
        <w:t>Data access helpers for ponti (radio repeaters).</w:t>
      </w:r>
    </w:p>
    <w:p>
      <w:pPr>
        <w:pStyle w:val="Heading2"/>
      </w:pPr>
      <w:r>
        <w:t>Contenuti principali</w:t>
      </w:r>
    </w:p>
    <w:p>
      <w:pPr>
        <w:pStyle w:val="ListBullet"/>
      </w:pPr>
      <w:r>
        <w:t>Funzione: set_ponti_docs_base()</w:t>
      </w:r>
    </w:p>
    <w:p>
      <w:pPr>
        <w:pStyle w:val="ListBullet"/>
      </w:pPr>
      <w:r>
        <w:t>Funzione: _normalize_text()</w:t>
      </w:r>
    </w:p>
    <w:p>
      <w:pPr>
        <w:pStyle w:val="ListBullet"/>
      </w:pPr>
      <w:r>
        <w:t>Funzione: _require_non_empty()</w:t>
      </w:r>
    </w:p>
    <w:p>
      <w:pPr>
        <w:pStyle w:val="ListBullet"/>
      </w:pPr>
      <w:r>
        <w:t>Funzione: _sanitize_token()</w:t>
      </w:r>
    </w:p>
    <w:p>
      <w:pPr>
        <w:pStyle w:val="ListBullet"/>
      </w:pPr>
      <w:r>
        <w:t>Funzione: _ensure_docs_root()</w:t>
      </w:r>
    </w:p>
    <w:p>
      <w:pPr>
        <w:pStyle w:val="ListBullet"/>
      </w:pPr>
      <w:r>
        <w:t>Funzione: _resolve_ponte_dir()</w:t>
      </w:r>
    </w:p>
    <w:p>
      <w:pPr>
        <w:pStyle w:val="ListBullet"/>
      </w:pPr>
      <w:r>
        <w:t>Funzione: _copy_into_managed_dir()</w:t>
      </w:r>
    </w:p>
    <w:p>
      <w:pPr>
        <w:pStyle w:val="ListBullet"/>
      </w:pPr>
      <w:r>
        <w:t>Funzione: _maybe_remove_file()</w:t>
      </w:r>
    </w:p>
    <w:p>
      <w:pPr>
        <w:pStyle w:val="ListBullet"/>
      </w:pPr>
      <w:r>
        <w:t>Funzione: _normalize_date()</w:t>
      </w:r>
    </w:p>
    <w:p>
      <w:pPr>
        <w:pStyle w:val="ListBullet"/>
      </w:pPr>
      <w:r>
        <w:t>Funzione: _date_to_ts()</w:t>
      </w:r>
    </w:p>
    <w:p>
      <w:pPr>
        <w:pStyle w:val="ListBullet"/>
      </w:pPr>
      <w:r>
        <w:t>Funzione: _fetch_ponte_identity()</w:t>
      </w:r>
    </w:p>
    <w:p>
      <w:pPr>
        <w:pStyle w:val="ListBullet"/>
      </w:pPr>
      <w:r>
        <w:t>Funzione: _row_to_dict()</w:t>
      </w:r>
    </w:p>
    <w:p>
      <w:pPr>
        <w:pStyle w:val="ListBullet"/>
      </w:pPr>
      <w:r>
        <w:t>Funzione: create_ponte()</w:t>
      </w:r>
    </w:p>
    <w:p>
      <w:pPr>
        <w:pStyle w:val="ListBullet"/>
      </w:pPr>
      <w:r>
        <w:t>Funzione: update_ponte()</w:t>
      </w:r>
    </w:p>
    <w:p>
      <w:pPr>
        <w:pStyle w:val="ListBullet"/>
      </w:pPr>
      <w:r>
        <w:t>Funzione: delete_ponte()</w:t>
      </w:r>
    </w:p>
    <w:p>
      <w:pPr>
        <w:pStyle w:val="ListBullet"/>
      </w:pPr>
      <w:r>
        <w:t>Funzione: get_ponte()</w:t>
      </w:r>
    </w:p>
    <w:p>
      <w:pPr>
        <w:pStyle w:val="ListBullet"/>
      </w:pPr>
      <w:r>
        <w:t>Funzione: list_ponti()</w:t>
      </w:r>
    </w:p>
    <w:p>
      <w:pPr>
        <w:pStyle w:val="ListBullet"/>
      </w:pPr>
      <w:r>
        <w:t>Funzione: list_authorizations()</w:t>
      </w:r>
    </w:p>
    <w:p>
      <w:pPr>
        <w:pStyle w:val="ListBullet"/>
      </w:pPr>
      <w:r>
        <w:t>Funzione: delete_authorization()</w:t>
      </w:r>
    </w:p>
    <w:p>
      <w:pPr>
        <w:pStyle w:val="ListBullet"/>
      </w:pPr>
      <w:r>
        <w:t>Funzione: _sync_authorization_event()</w:t>
      </w:r>
    </w:p>
    <w:p>
      <w:pPr>
        <w:pStyle w:val="ListBullet"/>
      </w:pPr>
      <w:r>
        <w:t>Funzione: save_authorization()</w:t>
      </w:r>
    </w:p>
    <w:p>
      <w:pPr>
        <w:pStyle w:val="ListBullet"/>
      </w:pPr>
      <w:r>
        <w:t>Funzione: add_ponte_document()</w:t>
      </w:r>
    </w:p>
    <w:p>
      <w:pPr>
        <w:pStyle w:val="ListBullet"/>
      </w:pPr>
      <w:r>
        <w:t>Funzione: list_ponte_documents()</w:t>
      </w:r>
    </w:p>
    <w:p>
      <w:pPr>
        <w:pStyle w:val="ListBullet"/>
      </w:pPr>
      <w:r>
        <w:t>Funzione: update_ponte_document()</w:t>
      </w:r>
    </w:p>
    <w:p>
      <w:pPr>
        <w:pStyle w:val="ListBullet"/>
      </w:pPr>
      <w:r>
        <w:t>Funzione: delete_ponte_document()</w:t>
      </w:r>
    </w:p>
    <w:p>
      <w:r>
        <w:t>Nota: documento generato automaticamente; verifica/arricchisci il testo se serve.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