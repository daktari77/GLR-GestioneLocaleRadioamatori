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src\cd_verbali.py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CD Verbali (Minutes) management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_archive_cd_verbale_documento()</w:t>
      </w:r>
    </w:p>
    <w:p>
      <w:pPr>
        <w:pStyle w:val="ListBullet"/>
      </w:pPr>
      <w:r>
        <w:t>Funzione: _maybe_archive_verbale_documento()</w:t>
      </w:r>
    </w:p>
    <w:p>
      <w:pPr>
        <w:pStyle w:val="ListBullet"/>
      </w:pPr>
      <w:r>
        <w:t>Funzione: get_all_verbali()</w:t>
      </w:r>
    </w:p>
    <w:p>
      <w:pPr>
        <w:pStyle w:val="ListBullet"/>
      </w:pPr>
      <w:r>
        <w:t>Funzione: get_verbale_by_id()</w:t>
      </w:r>
    </w:p>
    <w:p>
      <w:pPr>
        <w:pStyle w:val="ListBullet"/>
      </w:pPr>
      <w:r>
        <w:t>Funzione: add_verbale()</w:t>
      </w:r>
    </w:p>
    <w:p>
      <w:pPr>
        <w:pStyle w:val="ListBullet"/>
      </w:pPr>
      <w:r>
        <w:t>Funzione: update_verbale()</w:t>
      </w:r>
    </w:p>
    <w:p>
      <w:pPr>
        <w:pStyle w:val="ListBullet"/>
      </w:pPr>
      <w:r>
        <w:t>Funzione: delete_verbale()</w:t>
      </w:r>
    </w:p>
    <w:p>
      <w:pPr>
        <w:pStyle w:val="ListBullet"/>
      </w:pPr>
      <w:r>
        <w:t>Funzione: validate_documento()</w:t>
      </w:r>
    </w:p>
    <w:p>
      <w:pPr>
        <w:pStyle w:val="ListBullet"/>
      </w:pPr>
      <w:r>
        <w:t>Funzione: get_documento_info()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