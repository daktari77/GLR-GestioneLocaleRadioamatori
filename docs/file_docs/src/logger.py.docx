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src\logger.py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Logging configuration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setup_logger()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