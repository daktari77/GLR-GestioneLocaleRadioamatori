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src\exceptions.py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Custom exceptions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LibroSociError</w:t>
      </w:r>
    </w:p>
    <w:p>
      <w:pPr>
        <w:pStyle w:val="ListBullet"/>
      </w:pPr>
      <w:r>
        <w:t>Classe: DatabaseError</w:t>
      </w:r>
    </w:p>
    <w:p>
      <w:pPr>
        <w:pStyle w:val="ListBullet"/>
      </w:pPr>
      <w:r>
        <w:t>Classe: DatabaseConnectionError</w:t>
      </w:r>
    </w:p>
    <w:p>
      <w:pPr>
        <w:pStyle w:val="ListBullet"/>
      </w:pPr>
      <w:r>
        <w:t>Classe: DatabaseIntegrityError</w:t>
      </w:r>
    </w:p>
    <w:p>
      <w:pPr>
        <w:pStyle w:val="ListBullet"/>
      </w:pPr>
      <w:r>
        <w:t>Classe: DatabaseLockError</w:t>
      </w:r>
    </w:p>
    <w:p>
      <w:pPr>
        <w:pStyle w:val="ListBullet"/>
      </w:pPr>
      <w:r>
        <w:t>Classe: ValidationError</w:t>
      </w:r>
    </w:p>
    <w:p>
      <w:pPr>
        <w:pStyle w:val="ListBullet"/>
      </w:pPr>
      <w:r>
        <w:t>Classe: RequiredFieldError</w:t>
      </w:r>
    </w:p>
    <w:p>
      <w:pPr>
        <w:pStyle w:val="ListBullet"/>
      </w:pPr>
      <w:r>
        <w:t>Classe: InvalidFormatError</w:t>
      </w:r>
    </w:p>
    <w:p>
      <w:pPr>
        <w:pStyle w:val="ListBullet"/>
      </w:pPr>
      <w:r>
        <w:t>Classe: BackupError</w:t>
      </w:r>
    </w:p>
    <w:p>
      <w:pPr>
        <w:pStyle w:val="ListBullet"/>
      </w:pPr>
      <w:r>
        <w:t>Classe: BackupIntegrityError</w:t>
      </w:r>
    </w:p>
    <w:p>
      <w:pPr>
        <w:pStyle w:val="ListBullet"/>
      </w:pPr>
      <w:r>
        <w:t>Classe: RestoreError</w:t>
      </w:r>
    </w:p>
    <w:p>
      <w:pPr>
        <w:pStyle w:val="ListBullet"/>
      </w:pPr>
      <w:r>
        <w:t>Classe: ImportError</w:t>
      </w:r>
    </w:p>
    <w:p>
      <w:pPr>
        <w:pStyle w:val="ListBullet"/>
      </w:pPr>
      <w:r>
        <w:t>Classe: ExportError</w:t>
      </w:r>
    </w:p>
    <w:p>
      <w:pPr>
        <w:pStyle w:val="ListBullet"/>
      </w:pPr>
      <w:r>
        <w:t>Classe: DocumentError</w:t>
      </w:r>
    </w:p>
    <w:p>
      <w:pPr>
        <w:pStyle w:val="ListBullet"/>
      </w:pPr>
      <w:r>
        <w:t>Classe: ConfigurationError</w:t>
      </w:r>
    </w:p>
    <w:p>
      <w:pPr>
        <w:pStyle w:val="ListBullet"/>
      </w:pPr>
      <w:r>
        <w:t>Funzione: map_sqlite_exception()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