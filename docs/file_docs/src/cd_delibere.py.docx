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src\cd_delibere.py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CD Delibere (Resolutions) management for GLR Gestione Locale Radioamatori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_archive_cd_delibera_attachment()</w:t>
      </w:r>
    </w:p>
    <w:p>
      <w:pPr>
        <w:pStyle w:val="ListBullet"/>
      </w:pPr>
      <w:r>
        <w:t>Funzione: _maybe_archive_delibera_attachment()</w:t>
      </w:r>
    </w:p>
    <w:p>
      <w:pPr>
        <w:pStyle w:val="ListBullet"/>
      </w:pPr>
      <w:r>
        <w:t>Funzione: get_all_delibere()</w:t>
      </w:r>
    </w:p>
    <w:p>
      <w:pPr>
        <w:pStyle w:val="ListBullet"/>
      </w:pPr>
      <w:r>
        <w:t>Funzione: get_delibera_by_id()</w:t>
      </w:r>
    </w:p>
    <w:p>
      <w:pPr>
        <w:pStyle w:val="ListBullet"/>
      </w:pPr>
      <w:r>
        <w:t>Funzione: add_delibera()</w:t>
      </w:r>
    </w:p>
    <w:p>
      <w:pPr>
        <w:pStyle w:val="ListBullet"/>
      </w:pPr>
      <w:r>
        <w:t>Funzione: update_delibera()</w:t>
      </w:r>
    </w:p>
    <w:p>
      <w:pPr>
        <w:pStyle w:val="ListBullet"/>
      </w:pPr>
      <w:r>
        <w:t>Funzione: delete_delibera()</w:t>
      </w:r>
    </w:p>
    <w:p>
      <w:pPr>
        <w:pStyle w:val="ListBullet"/>
      </w:pPr>
      <w:r>
        <w:t>Funzione: get_esiti_summary()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