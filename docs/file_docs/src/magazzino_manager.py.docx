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src\magazzino_manager.py</w:t>
      </w:r>
    </w:p>
    <w:p>
      <w:r>
        <w:rPr>
          <w:b/>
        </w:rPr>
        <w:t xml:space="preserve">Tipo: </w:t>
      </w:r>
      <w:r>
        <w:t>python</w:t>
      </w:r>
    </w:p>
    <w:p>
      <w:r>
        <w:rPr>
          <w:b/>
        </w:rPr>
        <w:t xml:space="preserve">Ultima modifica: </w:t>
      </w:r>
      <w:r>
        <w:t>2025-12-16T11:48:57</w:t>
      </w:r>
    </w:p>
    <w:p>
      <w:pPr>
        <w:pStyle w:val="Heading2"/>
      </w:pPr>
      <w:r>
        <w:t>Funzione</w:t>
      </w:r>
    </w:p>
    <w:p>
      <w:r>
        <w:t>Inventory (magazzino) management helpers.</w:t>
      </w:r>
    </w:p>
    <w:p>
      <w:pPr>
        <w:pStyle w:val="Heading2"/>
      </w:pPr>
      <w:r>
        <w:t>Contenuti principali</w:t>
      </w:r>
    </w:p>
    <w:p>
      <w:pPr>
        <w:pStyle w:val="ListBullet"/>
      </w:pPr>
      <w:r>
        <w:t>Funzione: _normalize_text()</w:t>
      </w:r>
    </w:p>
    <w:p>
      <w:pPr>
        <w:pStyle w:val="ListBullet"/>
      </w:pPr>
      <w:r>
        <w:t>Funzione: _require()</w:t>
      </w:r>
    </w:p>
    <w:p>
      <w:pPr>
        <w:pStyle w:val="ListBullet"/>
      </w:pPr>
      <w:r>
        <w:t>Funzione: _normalize_date()</w:t>
      </w:r>
    </w:p>
    <w:p>
      <w:pPr>
        <w:pStyle w:val="ListBullet"/>
      </w:pPr>
      <w:r>
        <w:t>Funzione: _ensure_item()</w:t>
      </w:r>
    </w:p>
    <w:p>
      <w:pPr>
        <w:pStyle w:val="ListBullet"/>
      </w:pPr>
      <w:r>
        <w:t>Funzione: create_item()</w:t>
      </w:r>
    </w:p>
    <w:p>
      <w:pPr>
        <w:pStyle w:val="ListBullet"/>
      </w:pPr>
      <w:r>
        <w:t>Funzione: update_item()</w:t>
      </w:r>
    </w:p>
    <w:p>
      <w:pPr>
        <w:pStyle w:val="ListBullet"/>
      </w:pPr>
      <w:r>
        <w:t>Funzione: delete_item()</w:t>
      </w:r>
    </w:p>
    <w:p>
      <w:pPr>
        <w:pStyle w:val="ListBullet"/>
      </w:pPr>
      <w:r>
        <w:t>Funzione: list_items()</w:t>
      </w:r>
    </w:p>
    <w:p>
      <w:pPr>
        <w:pStyle w:val="ListBullet"/>
      </w:pPr>
      <w:r>
        <w:t>Funzione: get_item()</w:t>
      </w:r>
    </w:p>
    <w:p>
      <w:pPr>
        <w:pStyle w:val="ListBullet"/>
      </w:pPr>
      <w:r>
        <w:t>Funzione: get_item_by_inventory_number()</w:t>
      </w:r>
    </w:p>
    <w:p>
      <w:pPr>
        <w:pStyle w:val="ListBullet"/>
      </w:pPr>
      <w:r>
        <w:t>Funzione: list_loans()</w:t>
      </w:r>
    </w:p>
    <w:p>
      <w:pPr>
        <w:pStyle w:val="ListBullet"/>
      </w:pPr>
      <w:r>
        <w:t>Funzione: get_active_loan()</w:t>
      </w:r>
    </w:p>
    <w:p>
      <w:pPr>
        <w:pStyle w:val="ListBullet"/>
      </w:pPr>
      <w:r>
        <w:t>Funzione: _ensure_no_active_loan()</w:t>
      </w:r>
    </w:p>
    <w:p>
      <w:pPr>
        <w:pStyle w:val="ListBullet"/>
      </w:pPr>
      <w:r>
        <w:t>Funzione: create_loan()</w:t>
      </w:r>
    </w:p>
    <w:p>
      <w:pPr>
        <w:pStyle w:val="ListBullet"/>
      </w:pPr>
      <w:r>
        <w:t>Funzione: register_return()</w:t>
      </w:r>
    </w:p>
    <w:p>
      <w:r>
        <w:t>Nota: documento generato automaticamente; verifica/arricchisci il testo se serve.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