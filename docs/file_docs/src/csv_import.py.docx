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src\csv_import.py</w:t>
      </w:r>
    </w:p>
    <w:p>
      <w:r>
        <w:rPr>
          <w:b/>
        </w:rPr>
        <w:t xml:space="preserve">Tipo: </w:t>
      </w:r>
      <w:r>
        <w:t>python</w:t>
      </w:r>
    </w:p>
    <w:p>
      <w:r>
        <w:rPr>
          <w:b/>
        </w:rPr>
        <w:t xml:space="preserve">Ultima modifica: </w:t>
      </w:r>
      <w:r>
        <w:t>2025-12-25T19:59:38</w:t>
      </w:r>
    </w:p>
    <w:p>
      <w:pPr>
        <w:pStyle w:val="Heading2"/>
      </w:pPr>
      <w:r>
        <w:t>Funzione</w:t>
      </w:r>
    </w:p>
    <w:p>
      <w:r>
        <w:t>CSV import utilities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Funzione: set_presets_path()</w:t>
      </w:r>
    </w:p>
    <w:p>
      <w:pPr>
        <w:pStyle w:val="ListBullet"/>
      </w:pPr>
      <w:r>
        <w:t>Funzione: sniff_delimiter()</w:t>
      </w:r>
    </w:p>
    <w:p>
      <w:pPr>
        <w:pStyle w:val="ListBullet"/>
      </w:pPr>
      <w:r>
        <w:t>Funzione: load_presets()</w:t>
      </w:r>
    </w:p>
    <w:p>
      <w:pPr>
        <w:pStyle w:val="ListBullet"/>
      </w:pPr>
      <w:r>
        <w:t>Funzione: save_presets()</w:t>
      </w:r>
    </w:p>
    <w:p>
      <w:pPr>
        <w:pStyle w:val="ListBullet"/>
      </w:pPr>
      <w:r>
        <w:t>Funzione: auto_detect_mapping()</w:t>
      </w:r>
    </w:p>
    <w:p>
      <w:pPr>
        <w:pStyle w:val="ListBullet"/>
      </w:pPr>
      <w:r>
        <w:t>Funzione: read_csv_file()</w:t>
      </w:r>
    </w:p>
    <w:p>
      <w:pPr>
        <w:pStyle w:val="ListBullet"/>
      </w:pPr>
      <w:r>
        <w:t>Funzione: apply_mapping()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