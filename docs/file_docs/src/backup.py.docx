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src\backup.py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Backup &amp; maintenance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_get_backup_repo_dir()</w:t>
      </w:r>
    </w:p>
    <w:p>
      <w:pPr>
        <w:pStyle w:val="ListBullet"/>
      </w:pPr>
      <w:r>
        <w:t>Funzione: _mirror_backup_to_repo()</w:t>
      </w:r>
    </w:p>
    <w:p>
      <w:pPr>
        <w:pStyle w:val="ListBullet"/>
      </w:pPr>
      <w:r>
        <w:t>Funzione: calculate_db_hash()</w:t>
      </w:r>
    </w:p>
    <w:p>
      <w:pPr>
        <w:pStyle w:val="ListBullet"/>
      </w:pPr>
      <w:r>
        <w:t>Funzione: verify_db_integrity()</w:t>
      </w:r>
    </w:p>
    <w:p>
      <w:pPr>
        <w:pStyle w:val="ListBullet"/>
      </w:pPr>
      <w:r>
        <w:t>Funzione: get_backup_metadata()</w:t>
      </w:r>
    </w:p>
    <w:p>
      <w:pPr>
        <w:pStyle w:val="ListBullet"/>
      </w:pPr>
      <w:r>
        <w:t>Funzione: save_backup_metadata()</w:t>
      </w:r>
    </w:p>
    <w:p>
      <w:pPr>
        <w:pStyle w:val="ListBullet"/>
      </w:pPr>
      <w:r>
        <w:t>Funzione: backup_incremental()</w:t>
      </w:r>
    </w:p>
    <w:p>
      <w:pPr>
        <w:pStyle w:val="ListBullet"/>
      </w:pPr>
      <w:r>
        <w:t>Funzione: _backup_sqlite_file()</w:t>
      </w:r>
    </w:p>
    <w:p>
      <w:pPr>
        <w:pStyle w:val="ListBullet"/>
      </w:pPr>
      <w:r>
        <w:t>Funzione: backup_on_demand()</w:t>
      </w:r>
    </w:p>
    <w:p>
      <w:pPr>
        <w:pStyle w:val="ListBullet"/>
      </w:pPr>
      <w:r>
        <w:t>Funzione: restore_from_backup()</w:t>
      </w:r>
    </w:p>
    <w:p>
      <w:pPr>
        <w:pStyle w:val="ListBullet"/>
      </w:pPr>
      <w:r>
        <w:t>Funzione: list_backups()</w:t>
      </w:r>
    </w:p>
    <w:p>
      <w:pPr>
        <w:pStyle w:val="ListBullet"/>
      </w:pPr>
      <w:r>
        <w:t>Funzione: _cleanup_old_backups()</w:t>
      </w:r>
    </w:p>
    <w:p>
      <w:pPr>
        <w:pStyle w:val="ListBullet"/>
      </w:pPr>
      <w:r>
        <w:t>Funzione: backup_on_startup()</w:t>
      </w:r>
    </w:p>
    <w:p>
      <w:pPr>
        <w:pStyle w:val="ListBullet"/>
      </w:pPr>
      <w:r>
        <w:t>Funzione: verify_db()</w:t>
      </w:r>
    </w:p>
    <w:p>
      <w:pPr>
        <w:pStyle w:val="ListBullet"/>
      </w:pPr>
      <w:r>
        <w:t>Funzione: rebuild_indexes()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