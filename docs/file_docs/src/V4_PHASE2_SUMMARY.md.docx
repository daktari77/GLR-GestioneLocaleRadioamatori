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src\V4_PHASE2_SUMMARY.md</w:t>
      </w:r>
    </w:p>
    <w:p>
      <w:r>
        <w:rPr>
          <w:b/>
        </w:rPr>
        <w:t xml:space="preserve">Tipo: </w:t>
      </w:r>
      <w:r>
        <w:t>markdown</w:t>
      </w:r>
    </w:p>
    <w:p>
      <w:r>
        <w:rPr>
          <w:b/>
        </w:rPr>
        <w:t xml:space="preserve">Ultima modifica: </w:t>
      </w:r>
      <w:r>
        <w:t>2025-12-24T23:36:52</w:t>
      </w:r>
    </w:p>
    <w:p>
      <w:pPr>
        <w:pStyle w:val="Heading2"/>
      </w:pPr>
      <w:r>
        <w:t>Funzione</w:t>
      </w:r>
    </w:p>
    <w:p>
      <w:r>
        <w:t>Libro Soci v4 - Phase 2 Implementation Summary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Sezione: Completed in Phase 2</w:t>
      </w:r>
    </w:p>
    <w:p>
      <w:pPr>
        <w:pStyle w:val="ListBullet"/>
      </w:pPr>
      <w:r>
        <w:t>Sezione: Integration with main.py</w:t>
      </w:r>
    </w:p>
    <w:p>
      <w:pPr>
        <w:pStyle w:val="ListBullet"/>
      </w:pPr>
      <w:r>
        <w:t>Sezione: Architecture Updates</w:t>
      </w:r>
    </w:p>
    <w:p>
      <w:pPr>
        <w:pStyle w:val="ListBullet"/>
      </w:pPr>
      <w:r>
        <w:t>Sezione: Testing Status</w:t>
      </w:r>
    </w:p>
    <w:p>
      <w:pPr>
        <w:pStyle w:val="ListBullet"/>
      </w:pPr>
      <w:r>
        <w:t>Sezione: Phase 3 - Remaining Work</w:t>
      </w:r>
    </w:p>
    <w:p>
      <w:pPr>
        <w:pStyle w:val="ListBullet"/>
      </w:pPr>
      <w:r>
        <w:t>Sezione: Running the Application</w:t>
      </w:r>
    </w:p>
    <w:p>
      <w:pPr>
        <w:pStyle w:val="ListBullet"/>
      </w:pPr>
      <w:r>
        <w:t>Sezione: Code Quality</w:t>
      </w:r>
    </w:p>
    <w:p>
      <w:pPr>
        <w:pStyle w:val="ListBullet"/>
      </w:pPr>
      <w:r>
        <w:t>Sezione: Notes for Phase 3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