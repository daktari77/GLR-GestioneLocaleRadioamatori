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src\documents_manager.py</w:t>
      </w:r>
    </w:p>
    <w:p>
      <w:r>
        <w:rPr>
          <w:b/>
        </w:rPr>
        <w:t xml:space="preserve">Tipo: </w:t>
      </w:r>
      <w:r>
        <w:t>python</w:t>
      </w:r>
    </w:p>
    <w:p>
      <w:r>
        <w:rPr>
          <w:b/>
        </w:rPr>
        <w:t xml:space="preserve">Ultima modifica: </w:t>
      </w:r>
      <w:r>
        <w:t>2025-12-24T22:30:04</w:t>
      </w:r>
    </w:p>
    <w:p>
      <w:pPr>
        <w:pStyle w:val="Heading2"/>
      </w:pPr>
      <w:r>
        <w:t>Funzione</w:t>
      </w:r>
    </w:p>
    <w:p>
      <w:r>
        <w:t>Document management</w:t>
      </w:r>
    </w:p>
    <w:p>
      <w:pPr>
        <w:pStyle w:val="Heading2"/>
      </w:pPr>
      <w:r>
        <w:t>Contenuti principali</w:t>
      </w:r>
    </w:p>
    <w:p>
      <w:pPr>
        <w:pStyle w:val="ListBullet"/>
      </w:pPr>
      <w:r>
        <w:t>Funzione: ensure_docs_dir()</w:t>
      </w:r>
    </w:p>
    <w:p>
      <w:pPr>
        <w:pStyle w:val="ListBullet"/>
      </w:pPr>
      <w:r>
        <w:t>Funzione: get_member_docs_dir()</w:t>
      </w:r>
    </w:p>
    <w:p>
      <w:pPr>
        <w:pStyle w:val="ListBullet"/>
      </w:pPr>
      <w:r>
        <w:t>Funzione: upload_document()</w:t>
      </w:r>
    </w:p>
    <w:p>
      <w:pPr>
        <w:pStyle w:val="ListBullet"/>
      </w:pPr>
      <w:r>
        <w:t>Funzione: delete_document()</w:t>
      </w:r>
    </w:p>
    <w:p>
      <w:pPr>
        <w:pStyle w:val="ListBullet"/>
      </w:pPr>
      <w:r>
        <w:t>Funzione: get_document_size_mb()</w:t>
      </w:r>
    </w:p>
    <w:p>
      <w:pPr>
        <w:pStyle w:val="ListBullet"/>
      </w:pPr>
      <w:r>
        <w:t>Funzione: format_file_info()</w:t>
      </w:r>
    </w:p>
    <w:p>
      <w:pPr>
        <w:pStyle w:val="ListBullet"/>
      </w:pPr>
      <w:r>
        <w:t>Funzione: update_document_category()</w:t>
      </w:r>
    </w:p>
    <w:p>
      <w:pPr>
        <w:pStyle w:val="ListBullet"/>
      </w:pPr>
      <w:r>
        <w:t>Funzione: update_document_description()</w:t>
      </w:r>
    </w:p>
    <w:p>
      <w:pPr>
        <w:pStyle w:val="ListBullet"/>
      </w:pPr>
      <w:r>
        <w:t>Funzione: relink_missing_documents()</w:t>
      </w:r>
    </w:p>
    <w:p>
      <w:pPr>
        <w:pStyle w:val="ListBullet"/>
      </w:pPr>
      <w:r>
        <w:t>Funzione: bulk_rename_documents_to_schema()</w:t>
      </w:r>
    </w:p>
    <w:p>
      <w:pPr>
        <w:pStyle w:val="ListBullet"/>
      </w:pPr>
      <w:r>
        <w:t>Funzione: _unique_hex_filename()</w:t>
      </w:r>
    </w:p>
    <w:p>
      <w:pPr>
        <w:pStyle w:val="ListBullet"/>
      </w:pPr>
      <w:r>
        <w:t>Funzione: _is_hex_filename()</w:t>
      </w:r>
    </w:p>
    <w:p>
      <w:pPr>
        <w:pStyle w:val="ListBullet"/>
      </w:pPr>
      <w:r>
        <w:t>Funzione: _refresh_member_document_indexes()</w:t>
      </w:r>
    </w:p>
    <w:p>
      <w:pPr>
        <w:pStyle w:val="ListBullet"/>
      </w:pPr>
      <w:r>
        <w:t>Funzione: _write_index_file()</w:t>
      </w:r>
    </w:p>
    <w:p>
      <w:pPr>
        <w:pStyle w:val="ListBullet"/>
      </w:pPr>
      <w:r>
        <w:t>Funzione: _paths_equal()</w:t>
      </w:r>
    </w:p>
    <w:p>
      <w:pPr>
        <w:pStyle w:val="ListBullet"/>
      </w:pPr>
      <w:r>
        <w:t>Funzione: _resolve_member_token()</w:t>
      </w:r>
    </w:p>
    <w:p>
      <w:pPr>
        <w:pStyle w:val="ListBullet"/>
      </w:pPr>
      <w:r>
        <w:t>Funzione: _sanitize_token()</w:t>
      </w:r>
    </w:p>
    <w:p>
      <w:r>
        <w:t>Nota: documento generato automaticamente; verifica/arricchisci il testo se serve.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