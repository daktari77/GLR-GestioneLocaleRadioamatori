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scripts\sync_to_drive.ps1</w:t>
      </w:r>
    </w:p>
    <w:p>
      <w:r>
        <w:rPr>
          <w:b/>
        </w:rPr>
        <w:t xml:space="preserve">Tipo: </w:t>
      </w:r>
      <w:r>
        <w:t>powershell</w:t>
      </w:r>
    </w:p>
    <w:p>
      <w:r>
        <w:rPr>
          <w:b/>
        </w:rPr>
        <w:t xml:space="preserve">Ultima modifica: </w:t>
      </w:r>
      <w:r>
        <w:t>2025-12-03T09:28:44</w:t>
      </w:r>
    </w:p>
    <w:p>
      <w:pPr>
        <w:pStyle w:val="Heading2"/>
      </w:pPr>
      <w:r>
        <w:t>Funzione</w:t>
      </w:r>
    </w:p>
    <w:p>
      <w:r>
        <w:t>Script PowerShell.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Definisce parametri (param(...))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