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scripts\clone_drive_to_g.ps1</w:t>
      </w:r>
    </w:p>
    <w:p>
      <w:r>
        <w:rPr>
          <w:b/>
        </w:rPr>
        <w:t xml:space="preserve">Tipo: </w:t>
      </w:r>
      <w:r>
        <w:t>powershell</w:t>
      </w:r>
    </w:p>
    <w:p>
      <w:r>
        <w:rPr>
          <w:b/>
        </w:rPr>
        <w:t xml:space="preserve">Ultima modifica: </w:t>
      </w:r>
      <w:r>
        <w:t>2025-12-03T09:50:02</w:t>
      </w:r>
    </w:p>
    <w:p>
      <w:pPr>
        <w:pStyle w:val="Heading2"/>
      </w:pPr>
      <w:r>
        <w:t>Funzione</w:t>
      </w:r>
    </w:p>
    <w:p>
      <w:r>
        <w:t>Script PowerShell.</w:t>
      </w:r>
    </w:p>
    <w:p>
      <w:pPr>
        <w:pStyle w:val="Heading2"/>
      </w:pPr>
      <w:r>
        <w:t>Contenuti principali</w:t>
      </w:r>
    </w:p>
    <w:p>
      <w:pPr>
        <w:pStyle w:val="ListBullet"/>
      </w:pPr>
      <w:r>
        <w:t>Definisce parametri (param(...))</w:t>
      </w:r>
    </w:p>
    <w:p>
      <w:r>
        <w:t>Nota: documento generato automaticamente; verifica/arricchisci il testo se serve.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