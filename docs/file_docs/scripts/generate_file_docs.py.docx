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scripts\generate_file_docs.py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2025-12-25T20:36:53</w:t>
      </w:r>
    </w:p>
    <w:p>
      <w:pPr>
        <w:pStyle w:val="Heading2"/>
      </w:pPr>
      <w:r>
        <w:t>Funzione</w:t>
      </w:r>
    </w:p>
    <w:p>
      <w:r>
        <w:t>Generate one .docx documentation file per source file.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Classe: FileDoc</w:t>
      </w:r>
    </w:p>
    <w:p>
      <w:pPr>
        <w:pStyle w:val="ListBullet"/>
      </w:pPr>
      <w:r>
        <w:t>Funzione: _read_text()</w:t>
      </w:r>
    </w:p>
    <w:p>
      <w:pPr>
        <w:pStyle w:val="ListBullet"/>
      </w:pPr>
      <w:r>
        <w:t>Funzione: _is_binary()</w:t>
      </w:r>
    </w:p>
    <w:p>
      <w:pPr>
        <w:pStyle w:val="ListBullet"/>
      </w:pPr>
      <w:r>
        <w:t>Funzione: _parse_module_index()</w:t>
      </w:r>
    </w:p>
    <w:p>
      <w:pPr>
        <w:pStyle w:val="ListBullet"/>
      </w:pPr>
      <w:r>
        <w:t>Funzione: _summarize_python()</w:t>
      </w:r>
    </w:p>
    <w:p>
      <w:pPr>
        <w:pStyle w:val="ListBullet"/>
      </w:pPr>
      <w:r>
        <w:t>Funzione: _summarize_markdown()</w:t>
      </w:r>
    </w:p>
    <w:p>
      <w:pPr>
        <w:pStyle w:val="ListBullet"/>
      </w:pPr>
      <w:r>
        <w:t>Funzione: _summarize_powershell()</w:t>
      </w:r>
    </w:p>
    <w:p>
      <w:pPr>
        <w:pStyle w:val="ListBullet"/>
      </w:pPr>
      <w:r>
        <w:t>Funzione: _summarize_json()</w:t>
      </w:r>
    </w:p>
    <w:p>
      <w:pPr>
        <w:pStyle w:val="ListBullet"/>
      </w:pPr>
      <w:r>
        <w:t>Funzione: _summarize_csv()</w:t>
      </w:r>
    </w:p>
    <w:p>
      <w:pPr>
        <w:pStyle w:val="ListBullet"/>
      </w:pPr>
      <w:r>
        <w:t>Funzione: _summarize_generic()</w:t>
      </w:r>
    </w:p>
    <w:p>
      <w:pPr>
        <w:pStyle w:val="ListBullet"/>
      </w:pPr>
      <w:r>
        <w:t>Funzione: _summarize_file()</w:t>
      </w:r>
    </w:p>
    <w:p>
      <w:pPr>
        <w:pStyle w:val="ListBullet"/>
      </w:pPr>
      <w:r>
        <w:t>Funzione: _iter_files()</w:t>
      </w:r>
    </w:p>
    <w:p>
      <w:pPr>
        <w:pStyle w:val="ListBullet"/>
      </w:pPr>
      <w:r>
        <w:t>Funzione: _write_docx()</w:t>
      </w:r>
    </w:p>
    <w:p>
      <w:pPr>
        <w:pStyle w:val="ListBullet"/>
      </w:pPr>
      <w:r>
        <w:t>Funzione: _write_index()</w:t>
      </w:r>
    </w:p>
    <w:p>
      <w:pPr>
        <w:pStyle w:val="ListBullet"/>
      </w:pPr>
      <w:r>
        <w:t>Funzione: main()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