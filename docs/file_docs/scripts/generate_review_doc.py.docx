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scripts\generate_review_doc.py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Generate Word documents (docx) for GestioneSoci functional review.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Section</w:t>
      </w:r>
    </w:p>
    <w:p>
      <w:pPr>
        <w:pStyle w:val="ListBullet"/>
      </w:pPr>
      <w:r>
        <w:t>Funzione: _add_heading()</w:t>
      </w:r>
    </w:p>
    <w:p>
      <w:pPr>
        <w:pStyle w:val="ListBullet"/>
      </w:pPr>
      <w:r>
        <w:t>Funzione: _add_paragraph()</w:t>
      </w:r>
    </w:p>
    <w:p>
      <w:pPr>
        <w:pStyle w:val="ListBullet"/>
      </w:pPr>
      <w:r>
        <w:t>Funzione: _add_centered_paragraph()</w:t>
      </w:r>
    </w:p>
    <w:p>
      <w:pPr>
        <w:pStyle w:val="ListBullet"/>
      </w:pPr>
      <w:r>
        <w:t>Funzione: _read_version_build()</w:t>
      </w:r>
    </w:p>
    <w:p>
      <w:pPr>
        <w:pStyle w:val="ListBullet"/>
      </w:pPr>
      <w:r>
        <w:t>Funzione: _safe_doc_save()</w:t>
      </w:r>
    </w:p>
    <w:p>
      <w:pPr>
        <w:pStyle w:val="ListBullet"/>
      </w:pPr>
      <w:r>
        <w:t>Funzione: _add_bullets()</w:t>
      </w:r>
    </w:p>
    <w:p>
      <w:pPr>
        <w:pStyle w:val="ListBullet"/>
      </w:pPr>
      <w:r>
        <w:t>Funzione: _section_01_content()</w:t>
      </w:r>
    </w:p>
    <w:p>
      <w:pPr>
        <w:pStyle w:val="ListBullet"/>
      </w:pPr>
      <w:r>
        <w:t>Funzione: _section_02_content()</w:t>
      </w:r>
    </w:p>
    <w:p>
      <w:pPr>
        <w:pStyle w:val="ListBullet"/>
      </w:pPr>
      <w:r>
        <w:t>Funzione: _section_03_content()</w:t>
      </w:r>
    </w:p>
    <w:p>
      <w:pPr>
        <w:pStyle w:val="ListBullet"/>
      </w:pPr>
      <w:r>
        <w:t>Funzione: _section_04_content()</w:t>
      </w:r>
    </w:p>
    <w:p>
      <w:pPr>
        <w:pStyle w:val="ListBullet"/>
      </w:pPr>
      <w:r>
        <w:t>Funzione: _section_05_content()</w:t>
      </w:r>
    </w:p>
    <w:p>
      <w:pPr>
        <w:pStyle w:val="ListBullet"/>
      </w:pPr>
      <w:r>
        <w:t>Funzione: _section_06_content()</w:t>
      </w:r>
    </w:p>
    <w:p>
      <w:pPr>
        <w:pStyle w:val="ListBullet"/>
      </w:pPr>
      <w:r>
        <w:t>Funzione: _section_07_content()</w:t>
      </w:r>
    </w:p>
    <w:p>
      <w:pPr>
        <w:pStyle w:val="ListBullet"/>
      </w:pPr>
      <w:r>
        <w:t>Funzione: _section_08_content()</w:t>
      </w:r>
    </w:p>
    <w:p>
      <w:pPr>
        <w:pStyle w:val="ListBullet"/>
      </w:pPr>
      <w:r>
        <w:t>Funzione: _section_09_content()</w:t>
      </w:r>
    </w:p>
    <w:p>
      <w:pPr>
        <w:pStyle w:val="ListBullet"/>
      </w:pPr>
      <w:r>
        <w:t>Funzione: _section_10_content()</w:t>
      </w:r>
    </w:p>
    <w:p>
      <w:pPr>
        <w:pStyle w:val="ListBullet"/>
      </w:pPr>
      <w:r>
        <w:t>Funzione: _section_11_content()</w:t>
      </w:r>
    </w:p>
    <w:p>
      <w:pPr>
        <w:pStyle w:val="ListBullet"/>
      </w:pPr>
      <w:r>
        <w:t>Funzione: _section_12_content()</w:t>
      </w:r>
    </w:p>
    <w:p>
      <w:pPr>
        <w:pStyle w:val="ListBullet"/>
      </w:pPr>
      <w:r>
        <w:t>Funzione: _section_13_content()</w:t>
      </w:r>
    </w:p>
    <w:p>
      <w:pPr>
        <w:pStyle w:val="ListBullet"/>
      </w:pPr>
      <w:r>
        <w:t>Funzione: _section_14_content()</w:t>
      </w:r>
    </w:p>
    <w:p>
      <w:pPr>
        <w:pStyle w:val="ListBullet"/>
      </w:pPr>
      <w:r>
        <w:t>Funzione: _get_section()</w:t>
      </w:r>
    </w:p>
    <w:p>
      <w:pPr>
        <w:pStyle w:val="ListBullet"/>
      </w:pPr>
      <w:r>
        <w:t>Funzione: generate_section_docx()</w:t>
      </w:r>
    </w:p>
    <w:p>
      <w:pPr>
        <w:pStyle w:val="ListBullet"/>
      </w:pPr>
      <w:r>
        <w:t>Funzione: generate_combined_docx()</w:t>
      </w:r>
    </w:p>
    <w:p>
      <w:pPr>
        <w:pStyle w:val="ListBullet"/>
      </w:pPr>
      <w:r>
        <w:t>Funzione: main()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