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scripts\generate_ui_map_doc.py</w:t>
      </w:r>
    </w:p>
    <w:p>
      <w:r>
        <w:rPr>
          <w:b/>
        </w:rPr>
        <w:t xml:space="preserve">Tipo: </w:t>
      </w:r>
      <w:r>
        <w:t>python</w:t>
      </w:r>
    </w:p>
    <w:p>
      <w:r>
        <w:rPr>
          <w:b/>
        </w:rPr>
        <w:t xml:space="preserve">Ultima modifica: </w:t>
      </w:r>
      <w:r>
        <w:t>2025-12-24T17:54:35</w:t>
      </w:r>
    </w:p>
    <w:p>
      <w:pPr>
        <w:pStyle w:val="Heading2"/>
      </w:pPr>
      <w:r>
        <w:t>Funzione</w:t>
      </w:r>
    </w:p>
    <w:p>
      <w:r>
        <w:t>Generate a Word document (.docx) for the UI Map.</w:t>
      </w:r>
    </w:p>
    <w:p>
      <w:pPr>
        <w:pStyle w:val="Heading2"/>
      </w:pPr>
      <w:r>
        <w:t>Contenuti principali</w:t>
      </w:r>
    </w:p>
    <w:p>
      <w:pPr>
        <w:pStyle w:val="ListBullet"/>
      </w:pPr>
      <w:r>
        <w:t>Funzione: _safe_doc_save()</w:t>
      </w:r>
    </w:p>
    <w:p>
      <w:pPr>
        <w:pStyle w:val="ListBullet"/>
      </w:pPr>
      <w:r>
        <w:t>Funzione: _parse_md_lines()</w:t>
      </w:r>
    </w:p>
    <w:p>
      <w:pPr>
        <w:pStyle w:val="ListBullet"/>
      </w:pPr>
      <w:r>
        <w:t>Funzione: generate_ui_map_docx()</w:t>
      </w:r>
    </w:p>
    <w:p>
      <w:pPr>
        <w:pStyle w:val="ListBullet"/>
      </w:pPr>
      <w:r>
        <w:t>Funzione: main()</w:t>
      </w:r>
    </w:p>
    <w:p>
      <w:r>
        <w:t>Nota: documento generato automaticamente; verifica/arricchisci il testo se serve.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