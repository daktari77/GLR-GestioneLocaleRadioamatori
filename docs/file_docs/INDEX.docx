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Indice documentazione file</w:t>
      </w:r>
    </w:p>
    <w:p>
      <w:r>
        <w:t>Generato: 2025-12-25T21:14:35</w:t>
      </w:r>
    </w:p>
    <w:p>
      <w:pPr>
        <w:pStyle w:val="ListBullet"/>
      </w:pPr>
      <w:r>
        <w:t>G:/Il mio Drive/GestioneSoci/GestioneSoci_Current/GestioneSoci_v0.4.2/scripts/build_exe.ps1</w:t>
      </w:r>
      <w:r>
        <w:t xml:space="preserve"> — </w:t>
      </w:r>
      <w:r>
        <w:t>Build a portable executable for GestioneSoci (Windows) using PyInstaller.</w:t>
      </w:r>
      <w:r>
        <w:t xml:space="preserve"> (</w:t>
      </w:r>
      <w:r>
        <w:t>scripts/build_exe.ps1.docx</w:t>
      </w:r>
      <w:r>
        <w:t>)</w:t>
      </w:r>
    </w:p>
    <w:p>
      <w:pPr>
        <w:pStyle w:val="ListBullet"/>
      </w:pPr>
      <w:r>
        <w:t>G:/Il mio Drive/GestioneSoci/GestioneSoci_Current/GestioneSoci_v0.4.2/scripts/clone_drive_to_g.ps1</w:t>
      </w:r>
      <w:r>
        <w:t xml:space="preserve"> — </w:t>
      </w:r>
      <w:r>
        <w:t>Script PowerShell.</w:t>
      </w:r>
      <w:r>
        <w:t xml:space="preserve"> (</w:t>
      </w:r>
      <w:r>
        <w:t>scripts/clone_drive_to_g.ps1.docx</w:t>
      </w:r>
      <w:r>
        <w:t>)</w:t>
      </w:r>
    </w:p>
    <w:p>
      <w:pPr>
        <w:pStyle w:val="ListBullet"/>
      </w:pPr>
      <w:r>
        <w:t>G:/Il mio Drive/GestioneSoci/GestioneSoci_Current/GestioneSoci_v0.4.2/scripts/create_demo_db.py</w:t>
      </w:r>
      <w:r>
        <w:t xml:space="preserve"> — </w:t>
      </w:r>
      <w:r>
        <w:t>Utility script to generate a demo soci.db with fake members.</w:t>
      </w:r>
      <w:r>
        <w:t xml:space="preserve"> (</w:t>
      </w:r>
      <w:r>
        <w:t>scripts/create_demo_db.py.docx</w:t>
      </w:r>
      <w:r>
        <w:t>)</w:t>
      </w:r>
    </w:p>
    <w:p>
      <w:pPr>
        <w:pStyle w:val="ListBullet"/>
      </w:pPr>
      <w:r>
        <w:t>G:/Il mio Drive/GestioneSoci/GestioneSoci_Current/GestioneSoci_v0.4.2/scripts/generate_file_docs.py</w:t>
      </w:r>
      <w:r>
        <w:t xml:space="preserve"> — </w:t>
      </w:r>
      <w:r>
        <w:t>Generate one .docx documentation file per source file.</w:t>
      </w:r>
      <w:r>
        <w:t xml:space="preserve"> (</w:t>
      </w:r>
      <w:r>
        <w:t>scripts/generate_file_docs.py.docx</w:t>
      </w:r>
      <w:r>
        <w:t>)</w:t>
      </w:r>
    </w:p>
    <w:p>
      <w:pPr>
        <w:pStyle w:val="ListBullet"/>
      </w:pPr>
      <w:r>
        <w:t>G:/Il mio Drive/GestioneSoci/GestioneSoci_Current/GestioneSoci_v0.4.2/scripts/generate_review_doc.py</w:t>
      </w:r>
      <w:r>
        <w:t xml:space="preserve"> — </w:t>
      </w:r>
      <w:r>
        <w:t>Generate Word documents (docx) for GestioneSoci functional review.</w:t>
      </w:r>
      <w:r>
        <w:t xml:space="preserve"> (</w:t>
      </w:r>
      <w:r>
        <w:t>scripts/generate_review_doc.py.docx</w:t>
      </w:r>
      <w:r>
        <w:t>)</w:t>
      </w:r>
    </w:p>
    <w:p>
      <w:pPr>
        <w:pStyle w:val="ListBullet"/>
      </w:pPr>
      <w:r>
        <w:t>G:/Il mio Drive/GestioneSoci/GestioneSoci_Current/GestioneSoci_v0.4.2/scripts/generate_ui_map_doc.py</w:t>
      </w:r>
      <w:r>
        <w:t xml:space="preserve"> — </w:t>
      </w:r>
      <w:r>
        <w:t>Generate a Word document (.docx) for the UI Map.</w:t>
      </w:r>
      <w:r>
        <w:t xml:space="preserve"> (</w:t>
      </w:r>
      <w:r>
        <w:t>scripts/generate_ui_map_doc.py.docx</w:t>
      </w:r>
      <w:r>
        <w:t>)</w:t>
      </w:r>
    </w:p>
    <w:p>
      <w:pPr>
        <w:pStyle w:val="ListBullet"/>
      </w:pPr>
      <w:r>
        <w:t>G:/Il mio Drive/GestioneSoci/GestioneSoci_Current/GestioneSoci_v0.4.2/scripts/rename_documents_schema.py</w:t>
      </w:r>
      <w:r>
        <w:t xml:space="preserve"> — </w:t>
      </w:r>
      <w:r>
        <w:t>Utility to enforce the NOMINATIVO_CATEGORIA_DATA schema on stored documents.</w:t>
      </w:r>
      <w:r>
        <w:t xml:space="preserve"> (</w:t>
      </w:r>
      <w:r>
        <w:t>scripts/rename_documents_schema.py.docx</w:t>
      </w:r>
      <w:r>
        <w:t>)</w:t>
      </w:r>
    </w:p>
    <w:p>
      <w:pPr>
        <w:pStyle w:val="ListBullet"/>
      </w:pPr>
      <w:r>
        <w:t>G:/Il mio Drive/GestioneSoci/GestioneSoci_Current/GestioneSoci_v0.4.2/scripts/sync_to_drive.ps1</w:t>
      </w:r>
      <w:r>
        <w:t xml:space="preserve"> — </w:t>
      </w:r>
      <w:r>
        <w:t>Script PowerShell.</w:t>
      </w:r>
      <w:r>
        <w:t xml:space="preserve"> (</w:t>
      </w:r>
      <w:r>
        <w:t>scripts/sync_to_drive.ps1.docx</w:t>
      </w:r>
      <w:r>
        <w:t>)</w:t>
      </w:r>
    </w:p>
    <w:p>
      <w:pPr>
        <w:pStyle w:val="ListBullet"/>
      </w:pPr>
      <w:r>
        <w:t>G:/Il mio Drive/GestioneSoci/GestioneSoci_Current/GestioneSoci_v0.4.2/src/backup.py</w:t>
      </w:r>
      <w:r>
        <w:t xml:space="preserve"> — </w:t>
      </w:r>
      <w:r>
        <w:t>Backup &amp; maintenance</w:t>
      </w:r>
      <w:r>
        <w:t xml:space="preserve"> (</w:t>
      </w:r>
      <w:r>
        <w:t>src/backup.py.docx</w:t>
      </w:r>
      <w:r>
        <w:t>)</w:t>
      </w:r>
    </w:p>
    <w:p>
      <w:pPr>
        <w:pStyle w:val="ListBullet"/>
      </w:pPr>
      <w:r>
        <w:t>G:/Il mio Drive/GestioneSoci/GestioneSoci_Current/GestioneSoci_v0.4.2/src/calendar_utils.py</w:t>
      </w:r>
      <w:r>
        <w:t xml:space="preserve"> — </w:t>
      </w:r>
      <w:r>
        <w:t>Utility helpers for the Calendario features (ICS export, formatting).</w:t>
      </w:r>
      <w:r>
        <w:t xml:space="preserve"> (</w:t>
      </w:r>
      <w:r>
        <w:t>src/calendar_utils.py.docx</w:t>
      </w:r>
      <w:r>
        <w:t>)</w:t>
      </w:r>
    </w:p>
    <w:p>
      <w:pPr>
        <w:pStyle w:val="ListBullet"/>
      </w:pPr>
      <w:r>
        <w:t>G:/Il mio Drive/GestioneSoci/GestioneSoci_Current/GestioneSoci_v0.4.2/src/causali.py</w:t>
      </w:r>
      <w:r>
        <w:t xml:space="preserve"> — </w:t>
      </w:r>
      <w:r>
        <w:t>Quota code management</w:t>
      </w:r>
      <w:r>
        <w:t xml:space="preserve"> (</w:t>
      </w:r>
      <w:r>
        <w:t>src/causali.py.docx</w:t>
      </w:r>
      <w:r>
        <w:t>)</w:t>
      </w:r>
    </w:p>
    <w:p>
      <w:pPr>
        <w:pStyle w:val="ListBullet"/>
      </w:pPr>
      <w:r>
        <w:t>G:/Il mio Drive/GestioneSoci/GestioneSoci_Current/GestioneSoci_v0.4.2/src/cd_delibere.py</w:t>
      </w:r>
      <w:r>
        <w:t xml:space="preserve"> — </w:t>
      </w:r>
      <w:r>
        <w:t>CD Delibere (Resolutions) management for GLR Gestione Locale Radioamatori</w:t>
      </w:r>
      <w:r>
        <w:t xml:space="preserve"> (</w:t>
      </w:r>
      <w:r>
        <w:t>src/cd_delibere.py.docx</w:t>
      </w:r>
      <w:r>
        <w:t>)</w:t>
      </w:r>
    </w:p>
    <w:p>
      <w:pPr>
        <w:pStyle w:val="ListBullet"/>
      </w:pPr>
      <w:r>
        <w:t>G:/Il mio Drive/GestioneSoci/GestioneSoci_Current/GestioneSoci_v0.4.2/src/cd_delibere_dialog.py</w:t>
      </w:r>
      <w:r>
        <w:t xml:space="preserve"> — </w:t>
      </w:r>
      <w:r>
        <w:t>CD Delibere UI Dialogs for Libro Soci</w:t>
      </w:r>
      <w:r>
        <w:t xml:space="preserve"> (</w:t>
      </w:r>
      <w:r>
        <w:t>src/cd_delibere_dialog.py.docx</w:t>
      </w:r>
      <w:r>
        <w:t>)</w:t>
      </w:r>
    </w:p>
    <w:p>
      <w:pPr>
        <w:pStyle w:val="ListBullet"/>
      </w:pPr>
      <w:r>
        <w:t>G:/Il mio Drive/GestioneSoci/GestioneSoci_Current/GestioneSoci_v0.4.2/src/cd_meetings.py</w:t>
      </w:r>
      <w:r>
        <w:t xml:space="preserve"> — </w:t>
      </w:r>
      <w:r>
        <w:t>CD Meetings management for GLR Gestione Locale Radioamatori</w:t>
      </w:r>
      <w:r>
        <w:t xml:space="preserve"> (</w:t>
      </w:r>
      <w:r>
        <w:t>src/cd_meetings.py.docx</w:t>
      </w:r>
      <w:r>
        <w:t>)</w:t>
      </w:r>
    </w:p>
    <w:p>
      <w:pPr>
        <w:pStyle w:val="ListBullet"/>
      </w:pPr>
      <w:r>
        <w:t>G:/Il mio Drive/GestioneSoci/GestioneSoci_Current/GestioneSoci_v0.4.2/src/cd_meetings_dialog.py</w:t>
      </w:r>
      <w:r>
        <w:t xml:space="preserve"> — </w:t>
      </w:r>
      <w:r>
        <w:t>CD Meetings UI Dialogs for GLR Gestione Locale Radioamatori</w:t>
      </w:r>
      <w:r>
        <w:t xml:space="preserve"> (</w:t>
      </w:r>
      <w:r>
        <w:t>src/cd_meetings_dialog.py.docx</w:t>
      </w:r>
      <w:r>
        <w:t>)</w:t>
      </w:r>
    </w:p>
    <w:p>
      <w:pPr>
        <w:pStyle w:val="ListBullet"/>
      </w:pPr>
      <w:r>
        <w:t>G:/Il mio Drive/GestioneSoci/GestioneSoci_Current/GestioneSoci_v0.4.2/src/cd_verbali.py</w:t>
      </w:r>
      <w:r>
        <w:t xml:space="preserve"> — </w:t>
      </w:r>
      <w:r>
        <w:t>CD Verbali (Minutes) management for GLR Gestione Locale Radioamatori</w:t>
      </w:r>
      <w:r>
        <w:t xml:space="preserve"> (</w:t>
      </w:r>
      <w:r>
        <w:t>src/cd_verbali.py.docx</w:t>
      </w:r>
      <w:r>
        <w:t>)</w:t>
      </w:r>
    </w:p>
    <w:p>
      <w:pPr>
        <w:pStyle w:val="ListBullet"/>
      </w:pPr>
      <w:r>
        <w:t>G:/Il mio Drive/GestioneSoci/GestioneSoci_Current/GestioneSoci_v0.4.2/src/cd_verbali_dialog.py</w:t>
      </w:r>
      <w:r>
        <w:t xml:space="preserve"> — </w:t>
      </w:r>
      <w:r>
        <w:t>CD Verbali UI Dialogs for GLR Gestione Locale Radioamatori</w:t>
      </w:r>
      <w:r>
        <w:t xml:space="preserve"> (</w:t>
      </w:r>
      <w:r>
        <w:t>src/cd_verbali_dialog.py.docx</w:t>
      </w:r>
      <w:r>
        <w:t>)</w:t>
      </w:r>
    </w:p>
    <w:p>
      <w:pPr>
        <w:pStyle w:val="ListBullet"/>
      </w:pPr>
      <w:r>
        <w:t>G:/Il mio Drive/GestioneSoci/GestioneSoci_Current/GestioneSoci_v0.4.2/src/check_soci_da_disattivare.py</w:t>
      </w:r>
      <w:r>
        <w:t xml:space="preserve"> — </w:t>
      </w:r>
      <w:r>
        <w:t>Script per confrontare soci nel database con file ARI ufficiale</w:t>
      </w:r>
      <w:r>
        <w:t xml:space="preserve"> (</w:t>
      </w:r>
      <w:r>
        <w:t>src/check_soci_da_disattivare.py.docx</w:t>
      </w:r>
      <w:r>
        <w:t>)</w:t>
      </w:r>
    </w:p>
    <w:p>
      <w:pPr>
        <w:pStyle w:val="ListBullet"/>
      </w:pPr>
      <w:r>
        <w:t>G:/Il mio Drive/GestioneSoci/GestioneSoci_Current/GestioneSoci_v0.4.2/src/config.py</w:t>
      </w:r>
      <w:r>
        <w:t xml:space="preserve"> — </w:t>
      </w:r>
      <w:r>
        <w:t>App constants and paths</w:t>
      </w:r>
      <w:r>
        <w:t xml:space="preserve"> (</w:t>
      </w:r>
      <w:r>
        <w:t>src/config.py.docx</w:t>
      </w:r>
      <w:r>
        <w:t>)</w:t>
      </w:r>
    </w:p>
    <w:p>
      <w:pPr>
        <w:pStyle w:val="ListBullet"/>
      </w:pPr>
      <w:r>
        <w:t>G:/Il mio Drive/GestioneSoci/GestioneSoci_Current/GestioneSoci_v0.4.2/src/config_manager.py</w:t>
      </w:r>
      <w:r>
        <w:t xml:space="preserve"> — </w:t>
      </w:r>
      <w:r>
        <w:t>Section config</w:t>
      </w:r>
      <w:r>
        <w:t xml:space="preserve"> (</w:t>
      </w:r>
      <w:r>
        <w:t>src/config_manager.py.docx</w:t>
      </w:r>
      <w:r>
        <w:t>)</w:t>
      </w:r>
    </w:p>
    <w:p>
      <w:pPr>
        <w:pStyle w:val="ListBullet"/>
      </w:pPr>
      <w:r>
        <w:t>G:/Il mio Drive/GestioneSoci/GestioneSoci_Current/GestioneSoci_v0.4.2/src/csv_import.py</w:t>
      </w:r>
      <w:r>
        <w:t xml:space="preserve"> — </w:t>
      </w:r>
      <w:r>
        <w:t>CSV import utilities</w:t>
      </w:r>
      <w:r>
        <w:t xml:space="preserve"> (</w:t>
      </w:r>
      <w:r>
        <w:t>src/csv_import.py.docx</w:t>
      </w:r>
      <w:r>
        <w:t>)</w:t>
      </w:r>
    </w:p>
    <w:p>
      <w:pPr>
        <w:pStyle w:val="ListBullet"/>
      </w:pPr>
      <w:r>
        <w:t>G:/Il mio Drive/GestioneSoci/GestioneSoci_Current/GestioneSoci_v0.4.2/src/database.py</w:t>
      </w:r>
      <w:r>
        <w:t xml:space="preserve"> — </w:t>
      </w:r>
      <w:r>
        <w:t>Database operations</w:t>
      </w:r>
      <w:r>
        <w:t xml:space="preserve"> (</w:t>
      </w:r>
      <w:r>
        <w:t>src/database.py.docx</w:t>
      </w:r>
      <w:r>
        <w:t>)</w:t>
      </w:r>
    </w:p>
    <w:p>
      <w:pPr>
        <w:pStyle w:val="ListBullet"/>
      </w:pPr>
      <w:r>
        <w:t>G:/Il mio Drive/GestioneSoci/GestioneSoci_Current/GestioneSoci_v0.4.2/src/documents.py</w:t>
      </w:r>
      <w:r>
        <w:t xml:space="preserve"> — </w:t>
      </w:r>
      <w:r>
        <w:t>Document management for GLR Gestione Locale Radioamatori</w:t>
      </w:r>
      <w:r>
        <w:t xml:space="preserve"> (</w:t>
      </w:r>
      <w:r>
        <w:t>src/documents.py.docx</w:t>
      </w:r>
      <w:r>
        <w:t>)</w:t>
      </w:r>
    </w:p>
    <w:p>
      <w:pPr>
        <w:pStyle w:val="ListBullet"/>
      </w:pPr>
      <w:r>
        <w:t>G:/Il mio Drive/GestioneSoci/GestioneSoci_Current/GestioneSoci_v0.4.2/src/documents_catalog.py</w:t>
      </w:r>
      <w:r>
        <w:t xml:space="preserve"> — </w:t>
      </w:r>
      <w:r>
        <w:t>Document categories shared across the GLR Gestione Locale Radioamatori UI.</w:t>
      </w:r>
      <w:r>
        <w:t xml:space="preserve"> (</w:t>
      </w:r>
      <w:r>
        <w:t>src/documents_catalog.py.docx</w:t>
      </w:r>
      <w:r>
        <w:t>)</w:t>
      </w:r>
    </w:p>
    <w:p>
      <w:pPr>
        <w:pStyle w:val="ListBullet"/>
      </w:pPr>
      <w:r>
        <w:t>G:/Il mio Drive/GestioneSoci/GestioneSoci_Current/GestioneSoci_v0.4.2/src/documents_manager.py</w:t>
      </w:r>
      <w:r>
        <w:t xml:space="preserve"> — </w:t>
      </w:r>
      <w:r>
        <w:t>Document management</w:t>
      </w:r>
      <w:r>
        <w:t xml:space="preserve"> (</w:t>
      </w:r>
      <w:r>
        <w:t>src/documents_manager.py.docx</w:t>
      </w:r>
      <w:r>
        <w:t>)</w:t>
      </w:r>
    </w:p>
    <w:p>
      <w:pPr>
        <w:pStyle w:val="ListBullet"/>
      </w:pPr>
      <w:r>
        <w:t>G:/Il mio Drive/GestioneSoci/GestioneSoci_Current/GestioneSoci_v0.4.2/src/duplicates_manager.py</w:t>
      </w:r>
      <w:r>
        <w:t xml:space="preserve"> — </w:t>
      </w:r>
      <w:r>
        <w:t>Duplicate detection and merge for GLR Gestione Locale Radioamatori</w:t>
      </w:r>
      <w:r>
        <w:t xml:space="preserve"> (</w:t>
      </w:r>
      <w:r>
        <w:t>src/duplicates_manager.py.docx</w:t>
      </w:r>
      <w:r>
        <w:t>)</w:t>
      </w:r>
    </w:p>
    <w:p>
      <w:pPr>
        <w:pStyle w:val="ListBullet"/>
      </w:pPr>
      <w:r>
        <w:t>G:/Il mio Drive/GestioneSoci/GestioneSoci_Current/GestioneSoci_v0.4.2/src/email_wizard.py</w:t>
      </w:r>
      <w:r>
        <w:t xml:space="preserve"> — </w:t>
      </w:r>
      <w:r>
        <w:t>Email Wizard for GLR Gestione Locale Radioamatori</w:t>
      </w:r>
      <w:r>
        <w:t xml:space="preserve"> (</w:t>
      </w:r>
      <w:r>
        <w:t>src/email_wizard.py.docx</w:t>
      </w:r>
      <w:r>
        <w:t>)</w:t>
      </w:r>
    </w:p>
    <w:p>
      <w:pPr>
        <w:pStyle w:val="ListBullet"/>
      </w:pPr>
      <w:r>
        <w:t>G:/Il mio Drive/GestioneSoci/GestioneSoci_Current/GestioneSoci_v0.4.2/src/exceptions.py</w:t>
      </w:r>
      <w:r>
        <w:t xml:space="preserve"> — </w:t>
      </w:r>
      <w:r>
        <w:t>Custom exceptions for GLR Gestione Locale Radioamatori</w:t>
      </w:r>
      <w:r>
        <w:t xml:space="preserve"> (</w:t>
      </w:r>
      <w:r>
        <w:t>src/exceptions.py.docx</w:t>
      </w:r>
      <w:r>
        <w:t>)</w:t>
      </w:r>
    </w:p>
    <w:p>
      <w:pPr>
        <w:pStyle w:val="ListBullet"/>
      </w:pPr>
      <w:r>
        <w:t>G:/Il mio Drive/GestioneSoci/GestioneSoci_Current/GestioneSoci_v0.4.2/src/export.py</w:t>
      </w:r>
      <w:r>
        <w:t xml:space="preserve"> — </w:t>
      </w:r>
      <w:r>
        <w:t>Export functionality for GLR Gestione Locale Radioamatori</w:t>
      </w:r>
      <w:r>
        <w:t xml:space="preserve"> (</w:t>
      </w:r>
      <w:r>
        <w:t>src/export.py.docx</w:t>
      </w:r>
      <w:r>
        <w:t>)</w:t>
      </w:r>
    </w:p>
    <w:p>
      <w:pPr>
        <w:pStyle w:val="ListBullet"/>
      </w:pPr>
      <w:r>
        <w:t>G:/Il mio Drive/GestioneSoci/GestioneSoci_Current/GestioneSoci_v0.4.2/src/export_dialogs.py</w:t>
      </w:r>
      <w:r>
        <w:t xml:space="preserve"> — </w:t>
      </w:r>
      <w:r>
        <w:t>Export dialogs for GLR Gestione Locale Radioamatori</w:t>
      </w:r>
      <w:r>
        <w:t xml:space="preserve"> (</w:t>
      </w:r>
      <w:r>
        <w:t>src/export_dialogs.py.docx</w:t>
      </w:r>
      <w:r>
        <w:t>)</w:t>
      </w:r>
    </w:p>
    <w:p>
      <w:pPr>
        <w:pStyle w:val="ListBullet"/>
      </w:pPr>
      <w:r>
        <w:t>G:/Il mio Drive/GestioneSoci/GestioneSoci_Current/GestioneSoci_v0.4.2/src/file_archiver.py</w:t>
      </w:r>
      <w:r>
        <w:t xml:space="preserve"> — </w:t>
      </w:r>
      <w:r>
        <w:t>Small helper to archive files into managed folders using the same naming convention.</w:t>
      </w:r>
      <w:r>
        <w:t xml:space="preserve"> (</w:t>
      </w:r>
      <w:r>
        <w:t>src/file_archiver.py.docx</w:t>
      </w:r>
      <w:r>
        <w:t>)</w:t>
      </w:r>
    </w:p>
    <w:p>
      <w:pPr>
        <w:pStyle w:val="ListBullet"/>
      </w:pPr>
      <w:r>
        <w:t>G:/Il mio Drive/GestioneSoci/GestioneSoci_Current/GestioneSoci_v0.4.2/src/GestioneSociPortable.spec</w:t>
      </w:r>
      <w:r>
        <w:t xml:space="preserve"> — </w:t>
      </w:r>
      <w:r>
        <w:t># -*- mode: python ; coding: utf-8 -*-</w:t>
      </w:r>
      <w:r>
        <w:t xml:space="preserve"> (</w:t>
      </w:r>
      <w:r>
        <w:t>src/GestioneSociPortable.spec.docx</w:t>
      </w:r>
      <w:r>
        <w:t>)</w:t>
      </w:r>
    </w:p>
    <w:p>
      <w:pPr>
        <w:pStyle w:val="ListBullet"/>
      </w:pPr>
      <w:r>
        <w:t>G:/Il mio Drive/GestioneSoci/GestioneSoci_Current/GestioneSoci_v0.4.2/src/GestioneSociPortableDemo.spec</w:t>
      </w:r>
      <w:r>
        <w:t xml:space="preserve"> — </w:t>
      </w:r>
      <w:r>
        <w:t># -*- mode: python ; coding: utf-8 -*-</w:t>
      </w:r>
      <w:r>
        <w:t xml:space="preserve"> (</w:t>
      </w:r>
      <w:r>
        <w:t>src/GestioneSociPortableDemo.spec.docx</w:t>
      </w:r>
      <w:r>
        <w:t>)</w:t>
      </w:r>
    </w:p>
    <w:p>
      <w:pPr>
        <w:pStyle w:val="ListBullet"/>
      </w:pPr>
      <w:r>
        <w:t>G:/Il mio Drive/GestioneSoci/GestioneSoci_Current/GestioneSoci_v0.4.2/src/import_wizard.py</w:t>
      </w:r>
      <w:r>
        <w:t xml:space="preserve"> — </w:t>
      </w:r>
      <w:r>
        <w:t>CSV Import Wizard orchestrator for GLR Gestione Locale Radioamatori</w:t>
      </w:r>
      <w:r>
        <w:t xml:space="preserve"> (</w:t>
      </w:r>
      <w:r>
        <w:t>src/import_wizard.py.docx</w:t>
      </w:r>
      <w:r>
        <w:t>)</w:t>
      </w:r>
    </w:p>
    <w:p>
      <w:pPr>
        <w:pStyle w:val="ListBullet"/>
      </w:pPr>
      <w:r>
        <w:t>G:/Il mio Drive/GestioneSoci/GestioneSoci_Current/GestioneSoci_v0.4.2/src/logger.py</w:t>
      </w:r>
      <w:r>
        <w:t xml:space="preserve"> — </w:t>
      </w:r>
      <w:r>
        <w:t>Logging configuration</w:t>
      </w:r>
      <w:r>
        <w:t xml:space="preserve"> (</w:t>
      </w:r>
      <w:r>
        <w:t>src/logger.py.docx</w:t>
      </w:r>
      <w:r>
        <w:t>)</w:t>
      </w:r>
    </w:p>
    <w:p>
      <w:pPr>
        <w:pStyle w:val="ListBullet"/>
      </w:pPr>
      <w:r>
        <w:t>G:/Il mio Drive/GestioneSoci/GestioneSoci_Current/GestioneSoci_v0.4.2/src/magazzino_importer.py</w:t>
      </w:r>
      <w:r>
        <w:t xml:space="preserve"> — </w:t>
      </w:r>
      <w:r>
        <w:t>Helpers for importing inventory (magazzino) data from CSV or Excel sources.</w:t>
      </w:r>
      <w:r>
        <w:t xml:space="preserve"> (</w:t>
      </w:r>
      <w:r>
        <w:t>src/magazzino_importer.py.docx</w:t>
      </w:r>
      <w:r>
        <w:t>)</w:t>
      </w:r>
    </w:p>
    <w:p>
      <w:pPr>
        <w:pStyle w:val="ListBullet"/>
      </w:pPr>
      <w:r>
        <w:t>G:/Il mio Drive/GestioneSoci/GestioneSoci_Current/GestioneSoci_v0.4.2/src/magazzino_manager.py</w:t>
      </w:r>
      <w:r>
        <w:t xml:space="preserve"> — </w:t>
      </w:r>
      <w:r>
        <w:t>Inventory (magazzino) management helpers.</w:t>
      </w:r>
      <w:r>
        <w:t xml:space="preserve"> (</w:t>
      </w:r>
      <w:r>
        <w:t>src/magazzino_manager.py.docx</w:t>
      </w:r>
      <w:r>
        <w:t>)</w:t>
      </w:r>
    </w:p>
    <w:p>
      <w:pPr>
        <w:pStyle w:val="ListBullet"/>
      </w:pPr>
      <w:r>
        <w:t>G:/Il mio Drive/GestioneSoci/GestioneSoci_Current/GestioneSoci_v0.4.2/src/main.py</w:t>
      </w:r>
      <w:r>
        <w:t xml:space="preserve"> — </w:t>
      </w:r>
      <w:r>
        <w:t>Application launcher</w:t>
      </w:r>
      <w:r>
        <w:t xml:space="preserve"> (</w:t>
      </w:r>
      <w:r>
        <w:t>src/main.py.docx</w:t>
      </w:r>
      <w:r>
        <w:t>)</w:t>
      </w:r>
    </w:p>
    <w:p>
      <w:pPr>
        <w:pStyle w:val="ListBullet"/>
      </w:pPr>
      <w:r>
        <w:t>G:/Il mio Drive/GestioneSoci/GestioneSoci_Current/GestioneSoci_v0.4.2/src/models.py</w:t>
      </w:r>
      <w:r>
        <w:t xml:space="preserve"> — </w:t>
      </w:r>
      <w:r>
        <w:t>Data models and validation for GLR Gestione Locale Radioamatori</w:t>
      </w:r>
      <w:r>
        <w:t xml:space="preserve"> (</w:t>
      </w:r>
      <w:r>
        <w:t>src/models.py.docx</w:t>
      </w:r>
      <w:r>
        <w:t>)</w:t>
      </w:r>
    </w:p>
    <w:p>
      <w:pPr>
        <w:pStyle w:val="ListBullet"/>
      </w:pPr>
      <w:r>
        <w:t>G:/Il mio Drive/GestioneSoci/GestioneSoci_Current/GestioneSoci_v0.4.2/src/output.txt</w:t>
      </w:r>
      <w:r>
        <w:t xml:space="preserve"> — </w:t>
      </w:r>
      <w:r>
        <w:t>File di supporto del progetto.</w:t>
      </w:r>
      <w:r>
        <w:t xml:space="preserve"> (</w:t>
      </w:r>
      <w:r>
        <w:t>src/output.txt.docx</w:t>
      </w:r>
      <w:r>
        <w:t>)</w:t>
      </w:r>
    </w:p>
    <w:p>
      <w:pPr>
        <w:pStyle w:val="ListBullet"/>
      </w:pPr>
      <w:r>
        <w:t>G:/Il mio Drive/GestioneSoci/GestioneSoci_Current/GestioneSoci_v0.4.2/src/ponti_manager.py</w:t>
      </w:r>
      <w:r>
        <w:t xml:space="preserve"> — </w:t>
      </w:r>
      <w:r>
        <w:t>Data access helpers for ponti (radio repeaters).</w:t>
      </w:r>
      <w:r>
        <w:t xml:space="preserve"> (</w:t>
      </w:r>
      <w:r>
        <w:t>src/ponti_manager.py.docx</w:t>
      </w:r>
      <w:r>
        <w:t>)</w:t>
      </w:r>
    </w:p>
    <w:p>
      <w:pPr>
        <w:pStyle w:val="ListBullet"/>
      </w:pPr>
      <w:r>
        <w:t>G:/Il mio Drive/GestioneSoci/GestioneSoci_Current/GestioneSoci_v0.4.2/src/preferences.py</w:t>
      </w:r>
      <w:r>
        <w:t xml:space="preserve"> — </w:t>
      </w:r>
      <w:r>
        <w:t>Preferences utilities for customizable options.</w:t>
      </w:r>
      <w:r>
        <w:t xml:space="preserve"> (</w:t>
      </w:r>
      <w:r>
        <w:t>src/preferences.py.docx</w:t>
      </w:r>
      <w:r>
        <w:t>)</w:t>
      </w:r>
    </w:p>
    <w:p>
      <w:pPr>
        <w:pStyle w:val="ListBullet"/>
      </w:pPr>
      <w:r>
        <w:t>G:/Il mio Drive/GestioneSoci/GestioneSoci_Current/GestioneSoci_v0.4.2/src/README.md</w:t>
      </w:r>
      <w:r>
        <w:t xml:space="preserve"> — </w:t>
      </w:r>
      <w:r>
        <w:t>GestioneSoci</w:t>
      </w:r>
      <w:r>
        <w:t xml:space="preserve"> (</w:t>
      </w:r>
      <w:r>
        <w:t>src/README.md.docx</w:t>
      </w:r>
      <w:r>
        <w:t>)</w:t>
      </w:r>
    </w:p>
    <w:p>
      <w:pPr>
        <w:pStyle w:val="ListBullet"/>
      </w:pPr>
      <w:r>
        <w:t>G:/Il mio Drive/GestioneSoci/GestioneSoci_Current/GestioneSoci_v0.4.2/src/section_documents.py</w:t>
      </w:r>
      <w:r>
        <w:t xml:space="preserve"> — </w:t>
      </w:r>
      <w:r>
        <w:t>Helpers for managing section-wide documents stored on disk.</w:t>
      </w:r>
      <w:r>
        <w:t xml:space="preserve"> (</w:t>
      </w:r>
      <w:r>
        <w:t>src/section_documents.py.docx</w:t>
      </w:r>
      <w:r>
        <w:t>)</w:t>
      </w:r>
    </w:p>
    <w:p>
      <w:pPr>
        <w:pStyle w:val="ListBullet"/>
      </w:pPr>
      <w:r>
        <w:t>G:/Il mio Drive/GestioneSoci/GestioneSoci_Current/GestioneSoci_v0.4.2/src/startup_checks.py</w:t>
      </w:r>
      <w:r>
        <w:t xml:space="preserve"> — </w:t>
      </w:r>
      <w:r>
        <w:t>Utility checks executed when the application starts.</w:t>
      </w:r>
      <w:r>
        <w:t xml:space="preserve"> (</w:t>
      </w:r>
      <w:r>
        <w:t>src/startup_checks.py.docx</w:t>
      </w:r>
      <w:r>
        <w:t>)</w:t>
      </w:r>
    </w:p>
    <w:p>
      <w:pPr>
        <w:pStyle w:val="ListBullet"/>
      </w:pPr>
      <w:r>
        <w:t>G:/Il mio Drive/GestioneSoci/GestioneSoci_Current/GestioneSoci_v0.4.2/src/templates/Convocazione CD_20251124_121326.txt</w:t>
      </w:r>
      <w:r>
        <w:t xml:space="preserve"> — </w:t>
      </w:r>
      <w:r>
        <w:t>Il presidente {Inserisci Nome, cognome, nominativo} indice, per  il giorno {inserisci la data}, alle</w:t>
      </w:r>
      <w:r>
        <w:t xml:space="preserve"> (</w:t>
      </w:r>
      <w:r>
        <w:t>src/templates/Convocazione CD_20251124_121326.txt.docx</w:t>
      </w:r>
      <w:r>
        <w:t>)</w:t>
      </w:r>
    </w:p>
    <w:p>
      <w:pPr>
        <w:pStyle w:val="ListBullet"/>
      </w:pPr>
      <w:r>
        <w:t>G:/Il mio Drive/GestioneSoci/GestioneSoci_Current/GestioneSoci_v0.4.2/src/templates/Template convocazione CD.txt</w:t>
      </w:r>
      <w:r>
        <w:t xml:space="preserve"> — </w:t>
      </w:r>
      <w:r>
        <w:t>Il presidente {Inserisci Nome, cognome, nominativo} indice, per  il giorno {inserisci la data}, alle</w:t>
      </w:r>
      <w:r>
        <w:t xml:space="preserve"> (</w:t>
      </w:r>
      <w:r>
        <w:t>src/templates/Template convocazione CD.txt.docx</w:t>
      </w:r>
      <w:r>
        <w:t>)</w:t>
      </w:r>
    </w:p>
    <w:p>
      <w:pPr>
        <w:pStyle w:val="ListBullet"/>
      </w:pPr>
      <w:r>
        <w:t>G:/Il mio Drive/GestioneSoci/GestioneSoci_Current/GestioneSoci_v0.4.2/src/templates_manager.py</w:t>
      </w:r>
      <w:r>
        <w:t xml:space="preserve"> — </w:t>
      </w:r>
      <w:r>
        <w:t>Template Manager for GLR Gestione Locale Radioamatori</w:t>
      </w:r>
      <w:r>
        <w:t xml:space="preserve"> (</w:t>
      </w:r>
      <w:r>
        <w:t>src/templates_manager.py.docx</w:t>
      </w:r>
      <w:r>
        <w:t>)</w:t>
      </w:r>
    </w:p>
    <w:p>
      <w:pPr>
        <w:pStyle w:val="ListBullet"/>
      </w:pPr>
      <w:r>
        <w:t>G:/Il mio Drive/GestioneSoci/GestioneSoci_Current/GestioneSoci_v0.4.2/src/update_status_wizard.py</w:t>
      </w:r>
      <w:r>
        <w:t xml:space="preserve"> — </w:t>
      </w:r>
      <w:r>
        <w:t>Update Status Wizard - Aggiorna Voto e Quote (Q0, Q1, Q2) in batch</w:t>
      </w:r>
      <w:r>
        <w:t xml:space="preserve"> (</w:t>
      </w:r>
      <w:r>
        <w:t>src/update_status_wizard.py.docx</w:t>
      </w:r>
      <w:r>
        <w:t>)</w:t>
      </w:r>
    </w:p>
    <w:p>
      <w:pPr>
        <w:pStyle w:val="ListBullet"/>
      </w:pPr>
      <w:r>
        <w:t>G:/Il mio Drive/GestioneSoci/GestioneSoci_Current/GestioneSoci_v0.4.2/src/utils.py</w:t>
      </w:r>
      <w:r>
        <w:t xml:space="preserve"> — </w:t>
      </w:r>
      <w:r>
        <w:t>Utility functions</w:t>
      </w:r>
      <w:r>
        <w:t xml:space="preserve"> (</w:t>
      </w:r>
      <w:r>
        <w:t>src/utils.py.docx</w:t>
      </w:r>
      <w:r>
        <w:t>)</w:t>
      </w:r>
    </w:p>
    <w:p>
      <w:pPr>
        <w:pStyle w:val="ListBullet"/>
      </w:pPr>
      <w:r>
        <w:t>G:/Il mio Drive/GestioneSoci/GestioneSoci_Current/GestioneSoci_v0.4.2/src/V4_ARCHITECTURE.md</w:t>
      </w:r>
      <w:r>
        <w:t xml:space="preserve"> — </w:t>
      </w:r>
      <w:r>
        <w:t>Libro Soci v4 - Modular Architecture</w:t>
      </w:r>
      <w:r>
        <w:t xml:space="preserve"> (</w:t>
      </w:r>
      <w:r>
        <w:t>src/V4_ARCHITECTURE.md.docx</w:t>
      </w:r>
      <w:r>
        <w:t>)</w:t>
      </w:r>
    </w:p>
    <w:p>
      <w:pPr>
        <w:pStyle w:val="ListBullet"/>
      </w:pPr>
      <w:r>
        <w:t>G:/Il mio Drive/GestioneSoci/GestioneSoci_Current/GestioneSoci_v0.4.2/src/V4_MODULE_INDEX.md</w:t>
      </w:r>
      <w:r>
        <w:t xml:space="preserve"> — </w:t>
      </w:r>
      <w:r>
        <w:t>Libro Soci v4 - Module Index</w:t>
      </w:r>
      <w:r>
        <w:t xml:space="preserve"> (</w:t>
      </w:r>
      <w:r>
        <w:t>src/V4_MODULE_INDEX.md.docx</w:t>
      </w:r>
      <w:r>
        <w:t>)</w:t>
      </w:r>
    </w:p>
    <w:p>
      <w:pPr>
        <w:pStyle w:val="ListBullet"/>
      </w:pPr>
      <w:r>
        <w:t>G:/Il mio Drive/GestioneSoci/GestioneSoci_Current/GestioneSoci_v0.4.2/src/V4_PHASE2_SUMMARY.md</w:t>
      </w:r>
      <w:r>
        <w:t xml:space="preserve"> — </w:t>
      </w:r>
      <w:r>
        <w:t>Libro Soci v4 - Phase 2 Implementation Summary</w:t>
      </w:r>
      <w:r>
        <w:t xml:space="preserve"> (</w:t>
      </w:r>
      <w:r>
        <w:t>src/V4_PHASE2_SUMMARY.md.docx</w:t>
      </w:r>
      <w:r>
        <w:t>)</w:t>
      </w:r>
    </w:p>
    <w:p>
      <w:pPr>
        <w:pStyle w:val="ListBullet"/>
      </w:pPr>
      <w:r>
        <w:t>G:/Il mio Drive/GestioneSoci/GestioneSoci_Current/GestioneSoci_v0.4.2/src/v4_ui/__init__.py</w:t>
      </w:r>
      <w:r>
        <w:t xml:space="preserve"> — </w:t>
      </w:r>
      <w:r>
        <w:t>v4_ui package - UI components for GLR - Gestione Locale Radioamatori</w:t>
      </w:r>
      <w:r>
        <w:t xml:space="preserve"> (</w:t>
      </w:r>
      <w:r>
        <w:t>src/v4_ui/__init__.py.docx</w:t>
      </w:r>
      <w:r>
        <w:t>)</w:t>
      </w:r>
    </w:p>
    <w:p>
      <w:pPr>
        <w:pStyle w:val="ListBullet"/>
      </w:pPr>
      <w:r>
        <w:t>G:/Il mio Drive/GestioneSoci/GestioneSoci_Current/GestioneSoci_v0.4.2/src/v4_ui/batch_edit_dialog.py</w:t>
      </w:r>
      <w:r>
        <w:t xml:space="preserve"> — </w:t>
      </w:r>
      <w:r>
        <w:t>Dialog to update common member fields in batch.</w:t>
      </w:r>
      <w:r>
        <w:t xml:space="preserve"> (</w:t>
      </w:r>
      <w:r>
        <w:t>src/v4_ui/batch_edit_dialog.py.docx</w:t>
      </w:r>
      <w:r>
        <w:t>)</w:t>
      </w:r>
    </w:p>
    <w:p>
      <w:pPr>
        <w:pStyle w:val="ListBullet"/>
      </w:pPr>
      <w:r>
        <w:t>G:/Il mio Drive/GestioneSoci/GestioneSoci_Current/GestioneSoci_v0.4.2/src/v4_ui/calendar_wizard.py</w:t>
      </w:r>
      <w:r>
        <w:t xml:space="preserve"> — </w:t>
      </w:r>
      <w:r>
        <w:t>Simple wizard/dialog to create calendar events.</w:t>
      </w:r>
      <w:r>
        <w:t xml:space="preserve"> (</w:t>
      </w:r>
      <w:r>
        <w:t>src/v4_ui/calendar_wizard.py.docx</w:t>
      </w:r>
      <w:r>
        <w:t>)</w:t>
      </w:r>
    </w:p>
    <w:p>
      <w:pPr>
        <w:pStyle w:val="ListBullet"/>
      </w:pPr>
      <w:r>
        <w:t>G:/Il mio Drive/GestioneSoci/GestioneSoci_Current/GestioneSoci_v0.4.2/src/v4_ui/causali_quote.csv</w:t>
      </w:r>
      <w:r>
        <w:t xml:space="preserve"> — </w:t>
      </w:r>
      <w:r>
        <w:t>File CSV (dati/import/export).</w:t>
      </w:r>
      <w:r>
        <w:t xml:space="preserve"> (</w:t>
      </w:r>
      <w:r>
        <w:t>src/v4_ui/causali_quote.csv.docx</w:t>
      </w:r>
      <w:r>
        <w:t>)</w:t>
      </w:r>
    </w:p>
    <w:p>
      <w:pPr>
        <w:pStyle w:val="ListBullet"/>
      </w:pPr>
      <w:r>
        <w:t>G:/Il mio Drive/GestioneSoci/GestioneSoci_Current/GestioneSoci_v0.4.2/src/v4_ui/document_metadata_prompt.py</w:t>
      </w:r>
      <w:r>
        <w:t xml:space="preserve"> — </w:t>
      </w:r>
      <w:r>
        <w:t>Shared dialog to collect document metadata (category + description).</w:t>
      </w:r>
      <w:r>
        <w:t xml:space="preserve"> (</w:t>
      </w:r>
      <w:r>
        <w:t>src/v4_ui/document_metadata_prompt.py.docx</w:t>
      </w:r>
      <w:r>
        <w:t>)</w:t>
      </w:r>
    </w:p>
    <w:p>
      <w:pPr>
        <w:pStyle w:val="ListBullet"/>
      </w:pPr>
      <w:r>
        <w:t>G:/Il mio Drive/GestioneSoci/GestioneSoci_Current/GestioneSoci_v0.4.2/src/v4_ui/documents_dialog.py</w:t>
      </w:r>
      <w:r>
        <w:t xml:space="preserve"> — </w:t>
      </w:r>
      <w:r>
        <w:t>Documents dialog for member document management</w:t>
      </w:r>
      <w:r>
        <w:t xml:space="preserve"> (</w:t>
      </w:r>
      <w:r>
        <w:t>src/v4_ui/documents_dialog.py.docx</w:t>
      </w:r>
      <w:r>
        <w:t>)</w:t>
      </w:r>
    </w:p>
    <w:p>
      <w:pPr>
        <w:pStyle w:val="ListBullet"/>
      </w:pPr>
      <w:r>
        <w:t>G:/Il mio Drive/GestioneSoci/GestioneSoci_Current/GestioneSoci_v0.4.2/src/v4_ui/duplicates_dialog.py</w:t>
      </w:r>
      <w:r>
        <w:t xml:space="preserve"> — </w:t>
      </w:r>
      <w:r>
        <w:t>Duplicates detection and merge dialog for GLR - Gestione Locale Radioamatori</w:t>
      </w:r>
      <w:r>
        <w:t xml:space="preserve"> (</w:t>
      </w:r>
      <w:r>
        <w:t>src/v4_ui/duplicates_dialog.py.docx</w:t>
      </w:r>
      <w:r>
        <w:t>)</w:t>
      </w:r>
    </w:p>
    <w:p>
      <w:pPr>
        <w:pStyle w:val="ListBullet"/>
      </w:pPr>
      <w:r>
        <w:t>G:/Il mio Drive/GestioneSoci/GestioneSoci_Current/GestioneSoci_v0.4.2/src/v4_ui/export_dialog.py</w:t>
      </w:r>
      <w:r>
        <w:t xml:space="preserve"> — </w:t>
      </w:r>
      <w:r>
        <w:t>Export dialog for advanced CSV export with field selection</w:t>
      </w:r>
      <w:r>
        <w:t xml:space="preserve"> (</w:t>
      </w:r>
      <w:r>
        <w:t>src/v4_ui/export_dialog.py.docx</w:t>
      </w:r>
      <w:r>
        <w:t>)</w:t>
      </w:r>
    </w:p>
    <w:p>
      <w:pPr>
        <w:pStyle w:val="ListBullet"/>
      </w:pPr>
      <w:r>
        <w:t>G:/Il mio Drive/GestioneSoci/GestioneSoci_Current/GestioneSoci_v0.4.2/src/v4_ui/forms.py</w:t>
      </w:r>
      <w:r>
        <w:t xml:space="preserve"> — </w:t>
      </w:r>
      <w:r>
        <w:t>Form components for GLR - Gestione Locale Radioamatori</w:t>
      </w:r>
      <w:r>
        <w:t xml:space="preserve"> (</w:t>
      </w:r>
      <w:r>
        <w:t>src/v4_ui/forms.py.docx</w:t>
      </w:r>
      <w:r>
        <w:t>)</w:t>
      </w:r>
    </w:p>
    <w:p>
      <w:pPr>
        <w:pStyle w:val="ListBullet"/>
      </w:pPr>
      <w:r>
        <w:t>G:/Il mio Drive/GestioneSoci/GestioneSoci_Current/GestioneSoci_v0.4.2/src/v4_ui/loading_window.py</w:t>
      </w:r>
      <w:r>
        <w:t xml:space="preserve"> — </w:t>
      </w:r>
      <w:r>
        <w:t>Brandable splash/loading window with live log feed.</w:t>
      </w:r>
      <w:r>
        <w:t xml:space="preserve"> (</w:t>
      </w:r>
      <w:r>
        <w:t>src/v4_ui/loading_window.py.docx</w:t>
      </w:r>
      <w:r>
        <w:t>)</w:t>
      </w:r>
    </w:p>
    <w:p>
      <w:pPr>
        <w:pStyle w:val="ListBullet"/>
      </w:pPr>
      <w:r>
        <w:t>G:/Il mio Drive/GestioneSoci/GestioneSoci_Current/GestioneSoci_v0.4.2/src/v4_ui/magazzino_export_dialog.py</w:t>
      </w:r>
      <w:r>
        <w:t xml:space="preserve"> — </w:t>
      </w:r>
      <w:r>
        <w:t>Dialog for exporting inventory (magazzino) data to CSV.</w:t>
      </w:r>
      <w:r>
        <w:t xml:space="preserve"> (</w:t>
      </w:r>
      <w:r>
        <w:t>src/v4_ui/magazzino_export_dialog.py.docx</w:t>
      </w:r>
      <w:r>
        <w:t>)</w:t>
      </w:r>
    </w:p>
    <w:p>
      <w:pPr>
        <w:pStyle w:val="ListBullet"/>
      </w:pPr>
      <w:r>
        <w:t>G:/Il mio Drive/GestioneSoci/GestioneSoci_Current/GestioneSoci_v0.4.2/src/v4_ui/magazzino_import_dialog.py</w:t>
      </w:r>
      <w:r>
        <w:t xml:space="preserve"> — </w:t>
      </w:r>
      <w:r>
        <w:t>Wizard dialog that imports inventory items from CSV or Excel.</w:t>
      </w:r>
      <w:r>
        <w:t xml:space="preserve"> (</w:t>
      </w:r>
      <w:r>
        <w:t>src/v4_ui/magazzino_import_dialog.py.docx</w:t>
      </w:r>
      <w:r>
        <w:t>)</w:t>
      </w:r>
    </w:p>
    <w:p>
      <w:pPr>
        <w:pStyle w:val="ListBullet"/>
      </w:pPr>
      <w:r>
        <w:t>G:/Il mio Drive/GestioneSoci/GestioneSoci_Current/GestioneSoci_v0.4.2/src/v4_ui/magazzino_panel.py</w:t>
      </w:r>
      <w:r>
        <w:t xml:space="preserve"> — </w:t>
      </w:r>
      <w:r>
        <w:t>Tk panel for inventory (magazzino) management.</w:t>
      </w:r>
      <w:r>
        <w:t xml:space="preserve"> (</w:t>
      </w:r>
      <w:r>
        <w:t>src/v4_ui/magazzino_panel.py.docx</w:t>
      </w:r>
      <w:r>
        <w:t>)</w:t>
      </w:r>
    </w:p>
    <w:p>
      <w:pPr>
        <w:pStyle w:val="ListBullet"/>
      </w:pPr>
      <w:r>
        <w:t>G:/Il mio Drive/GestioneSoci/GestioneSoci_Current/GestioneSoci_v0.4.2/src/v4_ui/main_window.py</w:t>
      </w:r>
      <w:r>
        <w:t xml:space="preserve"> — </w:t>
      </w:r>
      <w:r>
        <w:t>Main application window for GLR - Gestione Locale Radioamatori</w:t>
      </w:r>
      <w:r>
        <w:t xml:space="preserve"> (</w:t>
      </w:r>
      <w:r>
        <w:t>src/v4_ui/main_window.py.docx</w:t>
      </w:r>
      <w:r>
        <w:t>)</w:t>
      </w:r>
    </w:p>
    <w:p>
      <w:pPr>
        <w:pStyle w:val="ListBullet"/>
      </w:pPr>
      <w:r>
        <w:t>G:/Il mio Drive/GestioneSoci/GestioneSoci_Current/GestioneSoci_v0.4.2/src/v4_ui/panels.py</w:t>
      </w:r>
      <w:r>
        <w:t xml:space="preserve"> — </w:t>
      </w:r>
      <w:r>
        <w:t>Panel components for GLR - Gestione Locale Radioamatori</w:t>
      </w:r>
      <w:r>
        <w:t xml:space="preserve"> (</w:t>
      </w:r>
      <w:r>
        <w:t>src/v4_ui/panels.py.docx</w:t>
      </w:r>
      <w:r>
        <w:t>)</w:t>
      </w:r>
    </w:p>
    <w:p>
      <w:pPr>
        <w:pStyle w:val="ListBullet"/>
      </w:pPr>
      <w:r>
        <w:t>G:/Il mio Drive/GestioneSoci/GestioneSoci_Current/GestioneSoci_v0.4.2/src/v4_ui/ponti_panel.py</w:t>
      </w:r>
      <w:r>
        <w:t xml:space="preserve"> — </w:t>
      </w:r>
      <w:r>
        <w:t>Ponti (radio repeaters) management panel.</w:t>
      </w:r>
      <w:r>
        <w:t xml:space="preserve"> (</w:t>
      </w:r>
      <w:r>
        <w:t>src/v4_ui/ponti_panel.py.docx</w:t>
      </w:r>
      <w:r>
        <w:t>)</w:t>
      </w:r>
    </w:p>
    <w:p>
      <w:pPr>
        <w:pStyle w:val="ListBullet"/>
      </w:pPr>
      <w:r>
        <w:t>G:/Il mio Drive/GestioneSoci/GestioneSoci_Current/GestioneSoci_v0.4.2/src/v4_ui/preferences_dialog.py</w:t>
      </w:r>
      <w:r>
        <w:t xml:space="preserve"> — </w:t>
      </w:r>
      <w:r>
        <w:t>Dialog for application preferences (customizable options).</w:t>
      </w:r>
      <w:r>
        <w:t xml:space="preserve"> (</w:t>
      </w:r>
      <w:r>
        <w:t>src/v4_ui/preferences_dialog.py.docx</w:t>
      </w:r>
      <w:r>
        <w:t>)</w:t>
      </w:r>
    </w:p>
    <w:p>
      <w:pPr>
        <w:pStyle w:val="ListBullet"/>
      </w:pPr>
      <w:r>
        <w:t>G:/Il mio Drive/GestioneSoci/GestioneSoci_Current/GestioneSoci_v0.4.2/src/v4_ui/stats_panel.py</w:t>
      </w:r>
      <w:r>
        <w:t xml:space="preserve"> — </w:t>
      </w:r>
      <w:r>
        <w:t>Statistics panel for member management</w:t>
      </w:r>
      <w:r>
        <w:t xml:space="preserve"> (</w:t>
      </w:r>
      <w:r>
        <w:t>src/v4_ui/stats_panel.py.docx</w:t>
      </w:r>
      <w:r>
        <w:t>)</w:t>
      </w:r>
    </w:p>
    <w:p>
      <w:pPr>
        <w:pStyle w:val="ListBullet"/>
      </w:pPr>
      <w:r>
        <w:t>G:/Il mio Drive/GestioneSoci/GestioneSoci_Current/GestioneSoci_v0.4.2/src/v4_ui/styles.py</w:t>
      </w:r>
      <w:r>
        <w:t xml:space="preserve"> — </w:t>
      </w:r>
      <w:r>
        <w:t>UI Styling and theming for GLR - Gestione Locale Radioamatori</w:t>
      </w:r>
      <w:r>
        <w:t xml:space="preserve"> (</w:t>
      </w:r>
      <w:r>
        <w:t>src/v4_ui/styles.py.docx</w:t>
      </w:r>
      <w:r>
        <w:t>)</w:t>
      </w:r>
    </w:p>
    <w:p>
      <w:pPr>
        <w:pStyle w:val="ListBullet"/>
      </w:pPr>
      <w:r>
        <w:t>G:/Il mio Drive/GestioneSoci/GestioneSoci_Current/GestioneSoci_v0.4.2/src/v4_ui/templates_dialog.py</w:t>
      </w:r>
      <w:r>
        <w:t xml:space="preserve"> — </w:t>
      </w:r>
      <w:r>
        <w:t>Templates management dialog for GLR - Gestione Locale Radioamatori</w:t>
      </w:r>
      <w:r>
        <w:t xml:space="preserve"> (</w:t>
      </w:r>
      <w:r>
        <w:t>src/v4_ui/templates_dialog.py.docx</w:t>
      </w:r>
      <w:r>
        <w:t>)</w:t>
      </w:r>
    </w:p>
    <w:p>
      <w:pPr>
        <w:pStyle w:val="ListBullet"/>
      </w:pPr>
      <w:r>
        <w:t>G:/Il mio Drive/GestioneSoci/GestioneSoci_Current/GestioneSoci_v0.4.2/src/v4_ui/unified_export_wizard.py</w:t>
      </w:r>
      <w:r>
        <w:t xml:space="preserve"> — </w:t>
      </w:r>
      <w:r>
        <w:t>Unified launcher dialog for soci/magazzino export flows.</w:t>
      </w:r>
      <w:r>
        <w:t xml:space="preserve"> (</w:t>
      </w:r>
      <w:r>
        <w:t>src/v4_ui/unified_export_wizard.py.docx</w:t>
      </w:r>
      <w:r>
        <w:t>)</w:t>
      </w:r>
    </w:p>
    <w:p>
      <w:pPr>
        <w:pStyle w:val="ListBullet"/>
      </w:pPr>
      <w:r>
        <w:t>G:/Il mio Drive/GestioneSoci/GestioneSoci_Current/GestioneSoci_v0.4.2/src/v4_ui/unified_import_wizard.py</w:t>
      </w:r>
      <w:r>
        <w:t xml:space="preserve"> — </w:t>
      </w:r>
      <w:r>
        <w:t>Unified CSV import wizard launcher for Soci and Magazzino flows.</w:t>
      </w:r>
      <w:r>
        <w:t xml:space="preserve"> (</w:t>
      </w:r>
      <w:r>
        <w:t>src/v4_ui/unified_import_wizard.py.docx</w:t>
      </w:r>
      <w:r>
        <w:t>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